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PSC-CSP Interface Control Document</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Field</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Revision</w:t>
            </w:r>
          </w:p>
        </w:tc>
        <w:tc>
          <w:tcPr>
            <w:tcW w:type="dxa" w:w="8136"/>
            <w:tcMar>
              <w:top w:w="50" w:type="dxa"/>
              <w:start w:w="70" w:type="dxa"/>
              <w:bottom w:w="50" w:type="dxa"/>
              <w:end w:w="70" w:type="dxa"/>
            </w:tcMar>
            <w:vAlign w:val="top"/>
          </w:tcPr>
          <w:p>
            <w:pPr>
              <w:spacing w:after="0"/>
            </w:pPr>
            <w:r>
              <w:rPr>
                <w:rFonts w:ascii="Calibri" w:hAnsi="Calibri"/>
                <w:sz w:val="15"/>
              </w:rPr>
              <w:t>Draft A</w:t>
            </w:r>
          </w:p>
        </w:tc>
      </w:tr>
      <w:tr>
        <w:tc>
          <w:tcPr>
            <w:tcW w:type="dxa" w:w="2520"/>
            <w:tcMar>
              <w:top w:w="50" w:type="dxa"/>
              <w:start w:w="70" w:type="dxa"/>
              <w:bottom w:w="50" w:type="dxa"/>
              <w:end w:w="70" w:type="dxa"/>
            </w:tcMar>
            <w:vAlign w:val="top"/>
          </w:tcPr>
          <w:p>
            <w:pPr>
              <w:spacing w:after="0"/>
            </w:pPr>
            <w:r>
              <w:rPr>
                <w:rFonts w:ascii="Calibri" w:hAnsi="Calibri"/>
                <w:sz w:val="15"/>
              </w:rPr>
              <w:t>Date</w:t>
            </w:r>
          </w:p>
        </w:tc>
        <w:tc>
          <w:tcPr>
            <w:tcW w:type="dxa" w:w="8136"/>
            <w:tcMar>
              <w:top w:w="50" w:type="dxa"/>
              <w:start w:w="70" w:type="dxa"/>
              <w:bottom w:w="50" w:type="dxa"/>
              <w:end w:w="70" w:type="dxa"/>
            </w:tcMar>
            <w:vAlign w:val="top"/>
          </w:tcPr>
          <w:p>
            <w:pPr>
              <w:spacing w:after="0"/>
            </w:pPr>
            <w:r>
              <w:rPr>
                <w:rFonts w:ascii="Calibri" w:hAnsi="Calibri"/>
                <w:sz w:val="15"/>
              </w:rPr>
              <w:t>2026-08-24</w:t>
            </w:r>
          </w:p>
        </w:tc>
      </w:tr>
      <w:tr>
        <w:tc>
          <w:tcPr>
            <w:tcW w:type="dxa" w:w="2520"/>
            <w:tcMar>
              <w:top w:w="50" w:type="dxa"/>
              <w:start w:w="70" w:type="dxa"/>
              <w:bottom w:w="50" w:type="dxa"/>
              <w:end w:w="70" w:type="dxa"/>
            </w:tcMar>
            <w:vAlign w:val="top"/>
          </w:tcPr>
          <w:p>
            <w:pPr>
              <w:spacing w:after="0"/>
            </w:pPr>
            <w:r>
              <w:rPr>
                <w:rFonts w:ascii="Calibri" w:hAnsi="Calibri"/>
                <w:sz w:val="15"/>
              </w:rPr>
              <w:t>Branch</w:t>
            </w:r>
          </w:p>
        </w:tc>
        <w:tc>
          <w:tcPr>
            <w:tcW w:type="dxa" w:w="8136"/>
            <w:tcMar>
              <w:top w:w="50" w:type="dxa"/>
              <w:start w:w="70" w:type="dxa"/>
              <w:bottom w:w="50" w:type="dxa"/>
              <w:end w:w="70" w:type="dxa"/>
            </w:tcMar>
            <w:vAlign w:val="top"/>
          </w:tcPr>
          <w:p>
            <w:pPr>
              <w:spacing w:after="0"/>
            </w:pPr>
            <w:r>
              <w:rPr>
                <w:rFonts w:ascii="Calibri" w:hAnsi="Calibri"/>
                <w:sz w:val="15"/>
              </w:rPr>
              <w:t>PSC_CSP</w:t>
            </w:r>
          </w:p>
        </w:tc>
      </w:tr>
      <w:tr>
        <w:tc>
          <w:tcPr>
            <w:tcW w:type="dxa" w:w="2520"/>
            <w:tcMar>
              <w:top w:w="50" w:type="dxa"/>
              <w:start w:w="70" w:type="dxa"/>
              <w:bottom w:w="50" w:type="dxa"/>
              <w:end w:w="70" w:type="dxa"/>
            </w:tcMar>
            <w:vAlign w:val="top"/>
          </w:tcPr>
          <w:p>
            <w:pPr>
              <w:spacing w:after="0"/>
            </w:pPr>
            <w:r>
              <w:rPr>
                <w:rFonts w:ascii="Calibri" w:hAnsi="Calibri"/>
                <w:sz w:val="15"/>
              </w:rPr>
              <w:t>Code basis</w:t>
            </w:r>
          </w:p>
        </w:tc>
        <w:tc>
          <w:tcPr>
            <w:tcW w:type="dxa" w:w="8136"/>
            <w:tcMar>
              <w:top w:w="50" w:type="dxa"/>
              <w:start w:w="70" w:type="dxa"/>
              <w:bottom w:w="50" w:type="dxa"/>
              <w:end w:w="70" w:type="dxa"/>
            </w:tcMar>
            <w:vAlign w:val="top"/>
          </w:tcPr>
          <w:p>
            <w:pPr>
              <w:spacing w:after="0"/>
            </w:pPr>
            <w:r>
              <w:rPr>
                <w:rFonts w:ascii="Calibri" w:hAnsi="Calibri"/>
                <w:sz w:val="15"/>
              </w:rPr>
              <w:t>commit ffe00d6 plus current working-tree protocol changes</w:t>
            </w:r>
          </w:p>
        </w:tc>
      </w:tr>
      <w:tr>
        <w:tc>
          <w:tcPr>
            <w:tcW w:type="dxa" w:w="2520"/>
            <w:tcMar>
              <w:top w:w="50" w:type="dxa"/>
              <w:start w:w="70" w:type="dxa"/>
              <w:bottom w:w="50" w:type="dxa"/>
              <w:end w:w="70" w:type="dxa"/>
            </w:tcMar>
            <w:vAlign w:val="top"/>
          </w:tcPr>
          <w:p>
            <w:pPr>
              <w:spacing w:after="0"/>
            </w:pPr>
            <w:r>
              <w:rPr>
                <w:rFonts w:ascii="Calibri" w:hAnsi="Calibri"/>
                <w:sz w:val="15"/>
              </w:rPr>
              <w:t>Target reader</w:t>
            </w:r>
          </w:p>
        </w:tc>
        <w:tc>
          <w:tcPr>
            <w:tcW w:type="dxa" w:w="8136"/>
            <w:tcMar>
              <w:top w:w="50" w:type="dxa"/>
              <w:start w:w="70" w:type="dxa"/>
              <w:bottom w:w="50" w:type="dxa"/>
              <w:end w:w="70" w:type="dxa"/>
            </w:tcMar>
            <w:vAlign w:val="top"/>
          </w:tcPr>
          <w:p>
            <w:pPr>
              <w:spacing w:after="0"/>
            </w:pPr>
            <w:r>
              <w:rPr>
                <w:rFonts w:ascii="Calibri" w:hAnsi="Calibri"/>
                <w:sz w:val="15"/>
              </w:rPr>
              <w:t>OBC CSP/RS485 software implementer</w:t>
            </w:r>
          </w:p>
        </w:tc>
      </w:tr>
    </w:tbl>
    <w:p/>
    <w:p>
      <w:r>
        <w:rPr>
          <w:rFonts w:ascii="Calibri" w:hAnsi="Calibri"/>
          <w:sz w:val="21"/>
        </w:rPr>
        <w:t>Editable OBC implementation ICD generated from the current PSC-CSP Markdown specification.</w:t>
      </w:r>
    </w:p>
    <w:p>
      <w:pPr>
        <w:pStyle w:val="Heading1"/>
      </w:pPr>
      <w:r>
        <w:t>1. Scope</w:t>
      </w:r>
    </w:p>
    <w:p>
      <w:r>
        <w:rPr>
          <w:rFonts w:ascii="Calibri" w:hAnsi="Calibri"/>
          <w:sz w:val="20"/>
        </w:rPr>
        <w:t>This ICD defines the CSP/RS485 interface between OBC and PSC.</w:t>
      </w:r>
    </w:p>
    <w:p>
      <w:r>
        <w:t>PSC is a CSP responder on RS485. OBC is the bus master and initiates every transaction. PSC transmits only as a response to an OBC request, except the CSP reboot command where no application-level response shall be expected. SET_LPV_OUTPUTS success telemetry is request-triggered but broadcast on the CSP bus.</w:t>
      </w:r>
    </w:p>
    <w:p>
      <w:r>
        <w:rPr>
          <w:rFonts w:ascii="Calibri" w:hAnsi="Calibri"/>
          <w:sz w:val="20"/>
        </w:rPr>
        <w:t xml:space="preserve">USART1 no longer uses the legacy ASCII </w:t>
      </w:r>
      <w:r>
        <w:rPr>
          <w:rFonts w:ascii="Consolas" w:hAnsi="Consolas"/>
          <w:color w:val="1F4D78"/>
          <w:sz w:val="19"/>
        </w:rPr>
        <w:t>$iGRVT50</w:t>
      </w:r>
      <w:r>
        <w:rPr>
          <w:rFonts w:ascii="Calibri" w:hAnsi="Calibri"/>
          <w:sz w:val="20"/>
        </w:rPr>
        <w:t xml:space="preserve"> protocol.</w:t>
      </w:r>
    </w:p>
    <w:p>
      <w:pPr>
        <w:pStyle w:val="Heading1"/>
      </w:pPr>
      <w:r>
        <w:t>2. Physical And Link Layer</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Physical link</w:t>
            </w:r>
          </w:p>
        </w:tc>
        <w:tc>
          <w:tcPr>
            <w:tcW w:type="dxa" w:w="8136"/>
            <w:tcMar>
              <w:top w:w="50" w:type="dxa"/>
              <w:start w:w="70" w:type="dxa"/>
              <w:bottom w:w="50" w:type="dxa"/>
              <w:end w:w="70" w:type="dxa"/>
            </w:tcMar>
            <w:vAlign w:val="top"/>
          </w:tcPr>
          <w:p>
            <w:pPr>
              <w:spacing w:after="0"/>
            </w:pPr>
            <w:r>
              <w:rPr>
                <w:rFonts w:ascii="Calibri" w:hAnsi="Calibri"/>
                <w:sz w:val="15"/>
              </w:rPr>
              <w:t>RS485 UART</w:t>
            </w:r>
          </w:p>
        </w:tc>
      </w:tr>
      <w:tr>
        <w:tc>
          <w:tcPr>
            <w:tcW w:type="dxa" w:w="2520"/>
            <w:tcMar>
              <w:top w:w="50" w:type="dxa"/>
              <w:start w:w="70" w:type="dxa"/>
              <w:bottom w:w="50" w:type="dxa"/>
              <w:end w:w="70" w:type="dxa"/>
            </w:tcMar>
            <w:vAlign w:val="top"/>
          </w:tcPr>
          <w:p>
            <w:pPr>
              <w:spacing w:after="0"/>
            </w:pPr>
            <w:r>
              <w:rPr>
                <w:rFonts w:ascii="Calibri" w:hAnsi="Calibri"/>
                <w:sz w:val="15"/>
              </w:rPr>
              <w:t>Baudrate</w:t>
            </w:r>
          </w:p>
        </w:tc>
        <w:tc>
          <w:tcPr>
            <w:tcW w:type="dxa" w:w="8136"/>
            <w:tcMar>
              <w:top w:w="50" w:type="dxa"/>
              <w:start w:w="70" w:type="dxa"/>
              <w:bottom w:w="50" w:type="dxa"/>
              <w:end w:w="70" w:type="dxa"/>
            </w:tcMar>
            <w:vAlign w:val="top"/>
          </w:tcPr>
          <w:p>
            <w:pPr>
              <w:spacing w:after="0"/>
            </w:pPr>
            <w:r>
              <w:rPr>
                <w:rFonts w:ascii="Calibri" w:hAnsi="Calibri"/>
                <w:sz w:val="15"/>
              </w:rPr>
              <w:t>921600 bps</w:t>
            </w:r>
          </w:p>
        </w:tc>
      </w:tr>
      <w:tr>
        <w:tc>
          <w:tcPr>
            <w:tcW w:type="dxa" w:w="2520"/>
            <w:tcMar>
              <w:top w:w="50" w:type="dxa"/>
              <w:start w:w="70" w:type="dxa"/>
              <w:bottom w:w="50" w:type="dxa"/>
              <w:end w:w="70" w:type="dxa"/>
            </w:tcMar>
            <w:vAlign w:val="top"/>
          </w:tcPr>
          <w:p>
            <w:pPr>
              <w:spacing w:after="0"/>
            </w:pPr>
            <w:r>
              <w:rPr>
                <w:rFonts w:ascii="Calibri" w:hAnsi="Calibri"/>
                <w:sz w:val="15"/>
              </w:rPr>
              <w:t>UART format</w:t>
            </w:r>
          </w:p>
        </w:tc>
        <w:tc>
          <w:tcPr>
            <w:tcW w:type="dxa" w:w="8136"/>
            <w:tcMar>
              <w:top w:w="50" w:type="dxa"/>
              <w:start w:w="70" w:type="dxa"/>
              <w:bottom w:w="50" w:type="dxa"/>
              <w:end w:w="70" w:type="dxa"/>
            </w:tcMar>
            <w:vAlign w:val="top"/>
          </w:tcPr>
          <w:p>
            <w:pPr>
              <w:spacing w:after="0"/>
            </w:pPr>
            <w:r>
              <w:rPr>
                <w:rFonts w:ascii="Calibri" w:hAnsi="Calibri"/>
                <w:sz w:val="15"/>
              </w:rPr>
              <w:t>8N1</w:t>
            </w:r>
          </w:p>
        </w:tc>
      </w:tr>
      <w:tr>
        <w:tc>
          <w:tcPr>
            <w:tcW w:type="dxa" w:w="2520"/>
            <w:tcMar>
              <w:top w:w="50" w:type="dxa"/>
              <w:start w:w="70" w:type="dxa"/>
              <w:bottom w:w="50" w:type="dxa"/>
              <w:end w:w="70" w:type="dxa"/>
            </w:tcMar>
            <w:vAlign w:val="top"/>
          </w:tcPr>
          <w:p>
            <w:pPr>
              <w:spacing w:after="0"/>
            </w:pPr>
            <w:r>
              <w:rPr>
                <w:rFonts w:ascii="Calibri" w:hAnsi="Calibri"/>
                <w:sz w:val="15"/>
              </w:rPr>
              <w:t>Wire byte size</w:t>
            </w:r>
          </w:p>
        </w:tc>
        <w:tc>
          <w:tcPr>
            <w:tcW w:type="dxa" w:w="8136"/>
            <w:tcMar>
              <w:top w:w="50" w:type="dxa"/>
              <w:start w:w="70" w:type="dxa"/>
              <w:bottom w:w="50" w:type="dxa"/>
              <w:end w:w="70" w:type="dxa"/>
            </w:tcMar>
            <w:vAlign w:val="top"/>
          </w:tcPr>
          <w:p>
            <w:pPr>
              <w:spacing w:after="0"/>
            </w:pPr>
            <w:r>
              <w:rPr>
                <w:rFonts w:ascii="Calibri" w:hAnsi="Calibri"/>
                <w:sz w:val="15"/>
              </w:rPr>
              <w:t>10 bits including start/stop</w:t>
            </w:r>
          </w:p>
        </w:tc>
      </w:tr>
      <w:tr>
        <w:tc>
          <w:tcPr>
            <w:tcW w:type="dxa" w:w="2520"/>
            <w:tcMar>
              <w:top w:w="50" w:type="dxa"/>
              <w:start w:w="70" w:type="dxa"/>
              <w:bottom w:w="50" w:type="dxa"/>
              <w:end w:w="70" w:type="dxa"/>
            </w:tcMar>
            <w:vAlign w:val="top"/>
          </w:tcPr>
          <w:p>
            <w:pPr>
              <w:spacing w:after="0"/>
            </w:pPr>
            <w:r>
              <w:rPr>
                <w:rFonts w:ascii="Calibri" w:hAnsi="Calibri"/>
                <w:sz w:val="15"/>
              </w:rPr>
              <w:t>PSC behavior</w:t>
            </w:r>
          </w:p>
        </w:tc>
        <w:tc>
          <w:tcPr>
            <w:tcW w:type="dxa" w:w="8136"/>
            <w:tcMar>
              <w:top w:w="50" w:type="dxa"/>
              <w:start w:w="70" w:type="dxa"/>
              <w:bottom w:w="50" w:type="dxa"/>
              <w:end w:w="70" w:type="dxa"/>
            </w:tcMar>
            <w:vAlign w:val="top"/>
          </w:tcPr>
          <w:p>
            <w:pPr>
              <w:spacing w:after="0"/>
            </w:pPr>
            <w:r>
              <w:rPr>
                <w:rFonts w:ascii="Calibri" w:hAnsi="Calibri"/>
                <w:sz w:val="15"/>
              </w:rPr>
              <w:t>Responder only</w:t>
            </w:r>
          </w:p>
        </w:tc>
      </w:tr>
      <w:tr>
        <w:tc>
          <w:tcPr>
            <w:tcW w:type="dxa" w:w="2520"/>
            <w:tcMar>
              <w:top w:w="50" w:type="dxa"/>
              <w:start w:w="70" w:type="dxa"/>
              <w:bottom w:w="50" w:type="dxa"/>
              <w:end w:w="70" w:type="dxa"/>
            </w:tcMar>
            <w:vAlign w:val="top"/>
          </w:tcPr>
          <w:p>
            <w:pPr>
              <w:spacing w:after="0"/>
            </w:pPr>
            <w:r>
              <w:rPr>
                <w:rFonts w:ascii="Calibri" w:hAnsi="Calibri"/>
                <w:sz w:val="15"/>
              </w:rPr>
              <w:t>Recommended OBC transaction model</w:t>
            </w:r>
          </w:p>
        </w:tc>
        <w:tc>
          <w:tcPr>
            <w:tcW w:type="dxa" w:w="8136"/>
            <w:tcMar>
              <w:top w:w="50" w:type="dxa"/>
              <w:start w:w="70" w:type="dxa"/>
              <w:bottom w:w="50" w:type="dxa"/>
              <w:end w:w="70" w:type="dxa"/>
            </w:tcMar>
            <w:vAlign w:val="top"/>
          </w:tcPr>
          <w:p>
            <w:pPr>
              <w:spacing w:after="0"/>
            </w:pPr>
            <w:r>
              <w:rPr>
                <w:rFonts w:ascii="Calibri" w:hAnsi="Calibri"/>
                <w:sz w:val="15"/>
              </w:rPr>
              <w:t>One outstanding request at a time</w:t>
            </w:r>
          </w:p>
        </w:tc>
      </w:tr>
      <w:tr>
        <w:tc>
          <w:tcPr>
            <w:tcW w:type="dxa" w:w="2520"/>
            <w:tcMar>
              <w:top w:w="50" w:type="dxa"/>
              <w:start w:w="70" w:type="dxa"/>
              <w:bottom w:w="50" w:type="dxa"/>
              <w:end w:w="70" w:type="dxa"/>
            </w:tcMar>
            <w:vAlign w:val="top"/>
          </w:tcPr>
          <w:p>
            <w:pPr>
              <w:spacing w:after="0"/>
            </w:pPr>
            <w:r>
              <w:rPr>
                <w:rFonts w:ascii="Calibri" w:hAnsi="Calibri"/>
                <w:sz w:val="15"/>
              </w:rPr>
              <w:t>Suggested response timeout</w:t>
            </w:r>
          </w:p>
        </w:tc>
        <w:tc>
          <w:tcPr>
            <w:tcW w:type="dxa" w:w="8136"/>
            <w:tcMar>
              <w:top w:w="50" w:type="dxa"/>
              <w:start w:w="70" w:type="dxa"/>
              <w:bottom w:w="50" w:type="dxa"/>
              <w:end w:w="70" w:type="dxa"/>
            </w:tcMar>
            <w:vAlign w:val="top"/>
          </w:tcPr>
          <w:p>
            <w:pPr>
              <w:spacing w:after="0"/>
            </w:pPr>
            <w:r>
              <w:rPr>
                <w:rFonts w:ascii="Calibri" w:hAnsi="Calibri"/>
                <w:sz w:val="15"/>
              </w:rPr>
              <w:t>500 ms</w:t>
            </w:r>
          </w:p>
        </w:tc>
      </w:tr>
      <w:tr>
        <w:tc>
          <w:tcPr>
            <w:tcW w:type="dxa" w:w="2520"/>
            <w:tcMar>
              <w:top w:w="50" w:type="dxa"/>
              <w:start w:w="70" w:type="dxa"/>
              <w:bottom w:w="50" w:type="dxa"/>
              <w:end w:w="70" w:type="dxa"/>
            </w:tcMar>
            <w:vAlign w:val="top"/>
          </w:tcPr>
          <w:p>
            <w:pPr>
              <w:spacing w:after="0"/>
            </w:pPr>
            <w:r>
              <w:rPr>
                <w:rFonts w:ascii="Calibri" w:hAnsi="Calibri"/>
                <w:sz w:val="15"/>
              </w:rPr>
              <w:t>Suggested retry count</w:t>
            </w:r>
          </w:p>
        </w:tc>
        <w:tc>
          <w:tcPr>
            <w:tcW w:type="dxa" w:w="8136"/>
            <w:tcMar>
              <w:top w:w="50" w:type="dxa"/>
              <w:start w:w="70" w:type="dxa"/>
              <w:bottom w:w="50" w:type="dxa"/>
              <w:end w:w="70" w:type="dxa"/>
            </w:tcMar>
            <w:vAlign w:val="top"/>
          </w:tcPr>
          <w:p>
            <w:pPr>
              <w:spacing w:after="0"/>
            </w:pPr>
            <w:r>
              <w:rPr>
                <w:rFonts w:ascii="Calibri" w:hAnsi="Calibri"/>
                <w:sz w:val="15"/>
              </w:rPr>
              <w:t>up to 5 retries</w:t>
            </w:r>
          </w:p>
        </w:tc>
      </w:tr>
    </w:tbl>
    <w:p/>
    <w:p>
      <w:pPr>
        <w:pStyle w:val="Heading1"/>
      </w:pPr>
      <w:r>
        <w:t>3. CSP Address And Ports</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Node</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CSP Address</w:t>
            </w:r>
          </w:p>
        </w:tc>
      </w:tr>
      <w:tr>
        <w:tc>
          <w:tcPr>
            <w:tcW w:type="dxa" w:w="2520"/>
            <w:tcMar>
              <w:top w:w="50" w:type="dxa"/>
              <w:start w:w="70" w:type="dxa"/>
              <w:bottom w:w="50" w:type="dxa"/>
              <w:end w:w="70" w:type="dxa"/>
            </w:tcMar>
            <w:vAlign w:val="top"/>
          </w:tcPr>
          <w:p>
            <w:pPr>
              <w:spacing w:after="0"/>
            </w:pPr>
            <w:r>
              <w:rPr>
                <w:rFonts w:ascii="Calibri" w:hAnsi="Calibri"/>
                <w:sz w:val="15"/>
              </w:rPr>
              <w:t>OBC</w:t>
            </w:r>
          </w:p>
        </w:tc>
        <w:tc>
          <w:tcPr>
            <w:tcW w:type="dxa" w:w="8136"/>
            <w:tcMar>
              <w:top w:w="50" w:type="dxa"/>
              <w:start w:w="70" w:type="dxa"/>
              <w:bottom w:w="50" w:type="dxa"/>
              <w:end w:w="70" w:type="dxa"/>
            </w:tcMar>
            <w:vAlign w:val="top"/>
          </w:tcPr>
          <w:p>
            <w:pPr>
              <w:spacing w:after="0"/>
            </w:pPr>
            <w:r>
              <w:rPr>
                <w:rFonts w:ascii="Consolas" w:hAnsi="Consolas"/>
                <w:sz w:val="15"/>
              </w:rPr>
              <w:t>0x0A</w:t>
            </w:r>
          </w:p>
        </w:tc>
      </w:tr>
      <w:tr>
        <w:tc>
          <w:tcPr>
            <w:tcW w:type="dxa" w:w="2520"/>
            <w:tcMar>
              <w:top w:w="50" w:type="dxa"/>
              <w:start w:w="70" w:type="dxa"/>
              <w:bottom w:w="50" w:type="dxa"/>
              <w:end w:w="70" w:type="dxa"/>
            </w:tcMar>
            <w:vAlign w:val="top"/>
          </w:tcPr>
          <w:p>
            <w:pPr>
              <w:spacing w:after="0"/>
            </w:pPr>
            <w:r>
              <w:rPr>
                <w:rFonts w:ascii="Calibri" w:hAnsi="Calibri"/>
                <w:sz w:val="15"/>
              </w:rPr>
              <w:t>PSC</w:t>
            </w:r>
          </w:p>
        </w:tc>
        <w:tc>
          <w:tcPr>
            <w:tcW w:type="dxa" w:w="8136"/>
            <w:tcMar>
              <w:top w:w="50" w:type="dxa"/>
              <w:start w:w="70" w:type="dxa"/>
              <w:bottom w:w="50" w:type="dxa"/>
              <w:end w:w="70" w:type="dxa"/>
            </w:tcMar>
            <w:vAlign w:val="top"/>
          </w:tcPr>
          <w:p>
            <w:pPr>
              <w:spacing w:after="0"/>
            </w:pPr>
            <w:r>
              <w:rPr>
                <w:rFonts w:ascii="Consolas" w:hAnsi="Consolas"/>
                <w:sz w:val="15"/>
              </w:rPr>
              <w:t>0x10</w:t>
            </w:r>
          </w:p>
        </w:tc>
      </w:tr>
      <w:tr>
        <w:tc>
          <w:tcPr>
            <w:tcW w:type="dxa" w:w="7056"/>
          </w:tcPr>
          <w:p>
            <w:r>
              <w:t>Broadcast</w:t>
            </w:r>
          </w:p>
        </w:tc>
        <w:tc>
          <w:tcPr>
            <w:tcW w:type="dxa" w:w="7056"/>
          </w:tcPr>
          <w:p>
            <w:r>
              <w:t>0x1F</w:t>
            </w:r>
          </w:p>
        </w:tc>
      </w:tr>
    </w:tbl>
    <w:p/>
    <w:tbl>
      <w:tblPr>
        <w:tblStyle w:val="TableGrid"/>
        <w:tblW w:type="dxa" w:w="10656"/>
        <w:jc w:val="left"/>
        <w:tblLayout w:type="fixed"/>
        <w:tblLook w:firstColumn="1" w:firstRow="1" w:lastColumn="0" w:lastRow="0" w:noHBand="0" w:noVBand="1" w:val="04A0"/>
      </w:tblPr>
      <w:tblGrid>
        <w:gridCol w:w="3528"/>
        <w:gridCol w:w="3528"/>
        <w:gridCol w:w="3528"/>
        <w:gridCol w:w="3528"/>
      </w:tblGrid>
      <w:tr>
        <w:trPr>
          <w:tblHeader w:val="true"/>
        </w:trPr>
        <w:tc>
          <w:tcPr>
            <w:tcW w:type="dxa" w:w="792"/>
            <w:shd w:fill="E8EEF5"/>
            <w:tcMar>
              <w:top w:w="50" w:type="dxa"/>
              <w:start w:w="70" w:type="dxa"/>
              <w:bottom w:w="50" w:type="dxa"/>
              <w:end w:w="70" w:type="dxa"/>
            </w:tcMar>
            <w:vAlign w:val="top"/>
          </w:tcPr>
          <w:p>
            <w:pPr>
              <w:spacing w:after="0"/>
            </w:pPr>
            <w:r>
              <w:rPr>
                <w:rFonts w:ascii="Calibri" w:hAnsi="Calibri"/>
                <w:b/>
                <w:color w:val="0B2545"/>
                <w:sz w:val="15"/>
              </w:rPr>
              <w:t>Port</w:t>
            </w:r>
          </w:p>
        </w:tc>
        <w:tc>
          <w:tcPr>
            <w:tcW w:type="dxa" w:w="1944"/>
            <w:shd w:fill="E8EEF5"/>
            <w:tcMar>
              <w:top w:w="50" w:type="dxa"/>
              <w:start w:w="70" w:type="dxa"/>
              <w:bottom w:w="50" w:type="dxa"/>
              <w:end w:w="70" w:type="dxa"/>
            </w:tcMar>
            <w:vAlign w:val="top"/>
          </w:tcPr>
          <w:p>
            <w:pPr>
              <w:spacing w:after="0"/>
            </w:pPr>
            <w:r>
              <w:rPr>
                <w:rFonts w:ascii="Calibri" w:hAnsi="Calibri"/>
                <w:b/>
                <w:color w:val="0B2545"/>
                <w:sz w:val="15"/>
              </w:rPr>
              <w:t>Name</w:t>
            </w:r>
          </w:p>
        </w:tc>
        <w:tc>
          <w:tcPr>
            <w:tcW w:type="dxa" w:w="1944"/>
            <w:shd w:fill="E8EEF5"/>
            <w:tcMar>
              <w:top w:w="50" w:type="dxa"/>
              <w:start w:w="70" w:type="dxa"/>
              <w:bottom w:w="50" w:type="dxa"/>
              <w:end w:w="70" w:type="dxa"/>
            </w:tcMar>
            <w:vAlign w:val="top"/>
          </w:tcPr>
          <w:p>
            <w:pPr>
              <w:spacing w:after="0"/>
            </w:pPr>
            <w:r>
              <w:rPr>
                <w:rFonts w:ascii="Calibri" w:hAnsi="Calibri"/>
                <w:b/>
                <w:color w:val="0B2545"/>
                <w:sz w:val="15"/>
              </w:rPr>
              <w:t>Direction</w:t>
            </w:r>
          </w:p>
        </w:tc>
        <w:tc>
          <w:tcPr>
            <w:tcW w:type="dxa" w:w="5976"/>
            <w:shd w:fill="E8EEF5"/>
            <w:tcMar>
              <w:top w:w="50" w:type="dxa"/>
              <w:start w:w="70" w:type="dxa"/>
              <w:bottom w:w="50" w:type="dxa"/>
              <w:end w:w="70" w:type="dxa"/>
            </w:tcMar>
            <w:vAlign w:val="top"/>
          </w:tcPr>
          <w:p>
            <w:pPr>
              <w:spacing w:after="0"/>
            </w:pPr>
            <w:r>
              <w:rPr>
                <w:rFonts w:ascii="Calibri" w:hAnsi="Calibri"/>
                <w:b/>
                <w:color w:val="0B2545"/>
                <w:sz w:val="15"/>
              </w:rPr>
              <w:t>Description</w:t>
            </w:r>
          </w:p>
        </w:tc>
      </w:tr>
      <w:tr>
        <w:tc>
          <w:tcPr>
            <w:tcW w:type="dxa" w:w="792"/>
            <w:tcMar>
              <w:top w:w="50" w:type="dxa"/>
              <w:start w:w="70" w:type="dxa"/>
              <w:bottom w:w="50" w:type="dxa"/>
              <w:end w:w="70" w:type="dxa"/>
            </w:tcMar>
            <w:vAlign w:val="top"/>
          </w:tcPr>
          <w:p>
            <w:pPr>
              <w:spacing w:after="0"/>
            </w:pPr>
            <w:r>
              <w:rPr>
                <w:rFonts w:ascii="Calibri" w:hAnsi="Calibri"/>
                <w:sz w:val="15"/>
              </w:rPr>
              <w:t>1</w:t>
            </w:r>
          </w:p>
        </w:tc>
        <w:tc>
          <w:tcPr>
            <w:tcW w:type="dxa" w:w="1944"/>
            <w:tcMar>
              <w:top w:w="50" w:type="dxa"/>
              <w:start w:w="70" w:type="dxa"/>
              <w:bottom w:w="50" w:type="dxa"/>
              <w:end w:w="70" w:type="dxa"/>
            </w:tcMar>
            <w:vAlign w:val="top"/>
          </w:tcPr>
          <w:p>
            <w:pPr>
              <w:spacing w:after="0"/>
            </w:pPr>
            <w:r>
              <w:rPr>
                <w:rFonts w:ascii="Calibri" w:hAnsi="Calibri"/>
                <w:sz w:val="15"/>
              </w:rPr>
              <w:t>CSP_PING</w:t>
            </w:r>
          </w:p>
        </w:tc>
        <w:tc>
          <w:tcPr>
            <w:tcW w:type="dxa" w:w="1944"/>
            <w:tcMar>
              <w:top w:w="50" w:type="dxa"/>
              <w:start w:w="70" w:type="dxa"/>
              <w:bottom w:w="50" w:type="dxa"/>
              <w:end w:w="70" w:type="dxa"/>
            </w:tcMar>
            <w:vAlign w:val="top"/>
          </w:tcPr>
          <w:p>
            <w:pPr>
              <w:spacing w:after="0"/>
            </w:pPr>
            <w:r>
              <w:rPr>
                <w:rFonts w:ascii="Calibri" w:hAnsi="Calibri"/>
                <w:sz w:val="15"/>
              </w:rPr>
              <w:t>OBC -&gt; PSC -&gt; OBC</w:t>
            </w:r>
          </w:p>
        </w:tc>
        <w:tc>
          <w:tcPr>
            <w:tcW w:type="dxa" w:w="5976"/>
            <w:tcMar>
              <w:top w:w="50" w:type="dxa"/>
              <w:start w:w="70" w:type="dxa"/>
              <w:bottom w:w="50" w:type="dxa"/>
              <w:end w:w="70" w:type="dxa"/>
            </w:tcMar>
            <w:vAlign w:val="top"/>
          </w:tcPr>
          <w:p>
            <w:pPr>
              <w:spacing w:after="0"/>
            </w:pPr>
            <w:r>
              <w:rPr>
                <w:rFonts w:ascii="Calibri" w:hAnsi="Calibri"/>
                <w:sz w:val="15"/>
              </w:rPr>
              <w:t>CSP standard ping echo</w:t>
            </w:r>
          </w:p>
        </w:tc>
      </w:tr>
      <w:tr>
        <w:tc>
          <w:tcPr>
            <w:tcW w:type="dxa" w:w="792"/>
            <w:tcMar>
              <w:top w:w="50" w:type="dxa"/>
              <w:start w:w="70" w:type="dxa"/>
              <w:bottom w:w="50" w:type="dxa"/>
              <w:end w:w="70" w:type="dxa"/>
            </w:tcMar>
            <w:vAlign w:val="top"/>
          </w:tcPr>
          <w:p>
            <w:pPr>
              <w:spacing w:after="0"/>
            </w:pPr>
            <w:r>
              <w:rPr>
                <w:rFonts w:ascii="Calibri" w:hAnsi="Calibri"/>
                <w:sz w:val="15"/>
              </w:rPr>
              <w:t>4</w:t>
            </w:r>
          </w:p>
        </w:tc>
        <w:tc>
          <w:tcPr>
            <w:tcW w:type="dxa" w:w="1944"/>
            <w:tcMar>
              <w:top w:w="50" w:type="dxa"/>
              <w:start w:w="70" w:type="dxa"/>
              <w:bottom w:w="50" w:type="dxa"/>
              <w:end w:w="70" w:type="dxa"/>
            </w:tcMar>
            <w:vAlign w:val="top"/>
          </w:tcPr>
          <w:p>
            <w:pPr>
              <w:spacing w:after="0"/>
            </w:pPr>
            <w:r>
              <w:rPr>
                <w:rFonts w:ascii="Calibri" w:hAnsi="Calibri"/>
                <w:sz w:val="15"/>
              </w:rPr>
              <w:t>CSP_REBOOT</w:t>
            </w:r>
          </w:p>
        </w:tc>
        <w:tc>
          <w:tcPr>
            <w:tcW w:type="dxa" w:w="1944"/>
            <w:tcMar>
              <w:top w:w="50" w:type="dxa"/>
              <w:start w:w="70" w:type="dxa"/>
              <w:bottom w:w="50" w:type="dxa"/>
              <w:end w:w="70" w:type="dxa"/>
            </w:tcMar>
            <w:vAlign w:val="top"/>
          </w:tcPr>
          <w:p>
            <w:pPr>
              <w:spacing w:after="0"/>
            </w:pPr>
            <w:r>
              <w:rPr>
                <w:rFonts w:ascii="Calibri" w:hAnsi="Calibri"/>
                <w:sz w:val="15"/>
              </w:rPr>
              <w:t>OBC -&gt; PSC</w:t>
            </w:r>
          </w:p>
        </w:tc>
        <w:tc>
          <w:tcPr>
            <w:tcW w:type="dxa" w:w="5976"/>
            <w:tcMar>
              <w:top w:w="50" w:type="dxa"/>
              <w:start w:w="70" w:type="dxa"/>
              <w:bottom w:w="50" w:type="dxa"/>
              <w:end w:w="70" w:type="dxa"/>
            </w:tcMar>
            <w:vAlign w:val="top"/>
          </w:tcPr>
          <w:p>
            <w:pPr>
              <w:spacing w:after="0"/>
            </w:pPr>
            <w:r>
              <w:rPr>
                <w:rFonts w:ascii="Calibri" w:hAnsi="Calibri"/>
                <w:sz w:val="15"/>
              </w:rPr>
              <w:t>CSP standard reboot</w:t>
            </w:r>
          </w:p>
        </w:tc>
      </w:tr>
      <w:tr>
        <w:tc>
          <w:tcPr>
            <w:tcW w:type="dxa" w:w="792"/>
            <w:tcMar>
              <w:top w:w="50" w:type="dxa"/>
              <w:start w:w="70" w:type="dxa"/>
              <w:bottom w:w="50" w:type="dxa"/>
              <w:end w:w="70" w:type="dxa"/>
            </w:tcMar>
            <w:vAlign w:val="top"/>
          </w:tcPr>
          <w:p>
            <w:pPr>
              <w:spacing w:after="0"/>
            </w:pPr>
            <w:r>
              <w:rPr>
                <w:rFonts w:ascii="Calibri" w:hAnsi="Calibri"/>
                <w:sz w:val="15"/>
              </w:rPr>
              <w:t>10</w:t>
            </w:r>
          </w:p>
        </w:tc>
        <w:tc>
          <w:tcPr>
            <w:tcW w:type="dxa" w:w="1944"/>
            <w:tcMar>
              <w:top w:w="50" w:type="dxa"/>
              <w:start w:w="70" w:type="dxa"/>
              <w:bottom w:w="50" w:type="dxa"/>
              <w:end w:w="70" w:type="dxa"/>
            </w:tcMar>
            <w:vAlign w:val="top"/>
          </w:tcPr>
          <w:p>
            <w:pPr>
              <w:spacing w:after="0"/>
            </w:pPr>
            <w:r>
              <w:rPr>
                <w:rFonts w:ascii="Calibri" w:hAnsi="Calibri"/>
                <w:sz w:val="15"/>
              </w:rPr>
              <w:t>COMMAND</w:t>
            </w:r>
          </w:p>
        </w:tc>
        <w:tc>
          <w:tcPr>
            <w:tcW w:type="dxa" w:w="1944"/>
            <w:tcMar>
              <w:top w:w="50" w:type="dxa"/>
              <w:start w:w="70" w:type="dxa"/>
              <w:bottom w:w="50" w:type="dxa"/>
              <w:end w:w="70" w:type="dxa"/>
            </w:tcMar>
            <w:vAlign w:val="top"/>
          </w:tcPr>
          <w:p>
            <w:r>
              <w:t>OBC -&gt; PSC -&gt; OBC/broadcast</w:t>
            </w:r>
          </w:p>
        </w:tc>
        <w:tc>
          <w:tcPr>
            <w:tcW w:type="dxa" w:w="5976"/>
            <w:tcMar>
              <w:top w:w="50" w:type="dxa"/>
              <w:start w:w="70" w:type="dxa"/>
              <w:bottom w:w="50" w:type="dxa"/>
              <w:end w:w="70" w:type="dxa"/>
            </w:tcMar>
            <w:vAlign w:val="top"/>
          </w:tcPr>
          <w:p>
            <w:pPr>
              <w:spacing w:after="0"/>
            </w:pPr>
            <w:r>
              <w:rPr>
                <w:rFonts w:ascii="Calibri" w:hAnsi="Calibri"/>
                <w:sz w:val="15"/>
              </w:rPr>
              <w:t>PSC telecommands</w:t>
            </w:r>
          </w:p>
        </w:tc>
      </w:tr>
      <w:tr>
        <w:tc>
          <w:tcPr>
            <w:tcW w:type="dxa" w:w="792"/>
            <w:tcMar>
              <w:top w:w="50" w:type="dxa"/>
              <w:start w:w="70" w:type="dxa"/>
              <w:bottom w:w="50" w:type="dxa"/>
              <w:end w:w="70" w:type="dxa"/>
            </w:tcMar>
            <w:vAlign w:val="top"/>
          </w:tcPr>
          <w:p>
            <w:pPr>
              <w:spacing w:after="0"/>
            </w:pPr>
            <w:r>
              <w:rPr>
                <w:rFonts w:ascii="Calibri" w:hAnsi="Calibri"/>
                <w:sz w:val="15"/>
              </w:rPr>
              <w:t>11</w:t>
            </w:r>
          </w:p>
        </w:tc>
        <w:tc>
          <w:tcPr>
            <w:tcW w:type="dxa" w:w="1944"/>
            <w:tcMar>
              <w:top w:w="50" w:type="dxa"/>
              <w:start w:w="70" w:type="dxa"/>
              <w:bottom w:w="50" w:type="dxa"/>
              <w:end w:w="70" w:type="dxa"/>
            </w:tcMar>
            <w:vAlign w:val="top"/>
          </w:tcPr>
          <w:p>
            <w:pPr>
              <w:spacing w:after="0"/>
            </w:pPr>
            <w:r>
              <w:rPr>
                <w:rFonts w:ascii="Calibri" w:hAnsi="Calibri"/>
                <w:sz w:val="15"/>
              </w:rPr>
              <w:t>TELEMETRY</w:t>
            </w:r>
          </w:p>
        </w:tc>
        <w:tc>
          <w:tcPr>
            <w:tcW w:type="dxa" w:w="1944"/>
            <w:tcMar>
              <w:top w:w="50" w:type="dxa"/>
              <w:start w:w="70" w:type="dxa"/>
              <w:bottom w:w="50" w:type="dxa"/>
              <w:end w:w="70" w:type="dxa"/>
            </w:tcMar>
            <w:vAlign w:val="top"/>
          </w:tcPr>
          <w:p>
            <w:pPr>
              <w:spacing w:after="0"/>
            </w:pPr>
            <w:r>
              <w:rPr>
                <w:rFonts w:ascii="Calibri" w:hAnsi="Calibri"/>
                <w:sz w:val="15"/>
              </w:rPr>
              <w:t>OBC -&gt; PSC -&gt; OBC</w:t>
            </w:r>
          </w:p>
        </w:tc>
        <w:tc>
          <w:tcPr>
            <w:tcW w:type="dxa" w:w="5976"/>
            <w:tcMar>
              <w:top w:w="50" w:type="dxa"/>
              <w:start w:w="70" w:type="dxa"/>
              <w:bottom w:w="50" w:type="dxa"/>
              <w:end w:w="70" w:type="dxa"/>
            </w:tcMar>
            <w:vAlign w:val="top"/>
          </w:tcPr>
          <w:p>
            <w:pPr>
              <w:spacing w:after="0"/>
            </w:pPr>
            <w:r>
              <w:rPr>
                <w:rFonts w:ascii="Calibri" w:hAnsi="Calibri"/>
                <w:sz w:val="15"/>
              </w:rPr>
              <w:t>PSC telemetry requests</w:t>
            </w:r>
          </w:p>
        </w:tc>
      </w:tr>
      <w:tr>
        <w:tc>
          <w:tcPr>
            <w:tcW w:type="dxa" w:w="792"/>
            <w:tcMar>
              <w:top w:w="50" w:type="dxa"/>
              <w:start w:w="70" w:type="dxa"/>
              <w:bottom w:w="50" w:type="dxa"/>
              <w:end w:w="70" w:type="dxa"/>
            </w:tcMar>
            <w:vAlign w:val="top"/>
          </w:tcPr>
          <w:p>
            <w:pPr>
              <w:spacing w:after="0"/>
            </w:pPr>
            <w:r>
              <w:rPr>
                <w:rFonts w:ascii="Calibri" w:hAnsi="Calibri"/>
                <w:sz w:val="15"/>
              </w:rPr>
              <w:t>12</w:t>
            </w:r>
          </w:p>
        </w:tc>
        <w:tc>
          <w:tcPr>
            <w:tcW w:type="dxa" w:w="1944"/>
            <w:tcMar>
              <w:top w:w="50" w:type="dxa"/>
              <w:start w:w="70" w:type="dxa"/>
              <w:bottom w:w="50" w:type="dxa"/>
              <w:end w:w="70" w:type="dxa"/>
            </w:tcMar>
            <w:vAlign w:val="top"/>
          </w:tcPr>
          <w:p>
            <w:pPr>
              <w:spacing w:after="0"/>
            </w:pPr>
            <w:r>
              <w:rPr>
                <w:rFonts w:ascii="Calibri" w:hAnsi="Calibri"/>
                <w:sz w:val="15"/>
              </w:rPr>
              <w:t>DIAGNOSTICS</w:t>
            </w:r>
          </w:p>
        </w:tc>
        <w:tc>
          <w:tcPr>
            <w:tcW w:type="dxa" w:w="1944"/>
            <w:tcMar>
              <w:top w:w="50" w:type="dxa"/>
              <w:start w:w="70" w:type="dxa"/>
              <w:bottom w:w="50" w:type="dxa"/>
              <w:end w:w="70" w:type="dxa"/>
            </w:tcMar>
            <w:vAlign w:val="top"/>
          </w:tcPr>
          <w:p>
            <w:pPr>
              <w:spacing w:after="0"/>
            </w:pPr>
            <w:r>
              <w:rPr>
                <w:rFonts w:ascii="Calibri" w:hAnsi="Calibri"/>
                <w:sz w:val="15"/>
              </w:rPr>
              <w:t>OBC -&gt; PSC -&gt; OBC</w:t>
            </w:r>
          </w:p>
        </w:tc>
        <w:tc>
          <w:tcPr>
            <w:tcW w:type="dxa" w:w="5976"/>
            <w:tcMar>
              <w:top w:w="50" w:type="dxa"/>
              <w:start w:w="70" w:type="dxa"/>
              <w:bottom w:w="50" w:type="dxa"/>
              <w:end w:w="70" w:type="dxa"/>
            </w:tcMar>
            <w:vAlign w:val="top"/>
          </w:tcPr>
          <w:p>
            <w:pPr>
              <w:spacing w:after="0"/>
            </w:pPr>
            <w:r>
              <w:rPr>
                <w:rFonts w:ascii="Calibri" w:hAnsi="Calibri"/>
                <w:sz w:val="15"/>
              </w:rPr>
              <w:t>PSC health request</w:t>
            </w:r>
          </w:p>
        </w:tc>
      </w:tr>
    </w:tbl>
    <w:p/>
    <w:p>
      <w:r>
        <w:t>OBC shall use source ports in the dynamic range 14..63. PSC responses use source address 0x10, destination address 0x0A, source port equal to the requested destination port, and destination port equal to the OBC request source port. Exception: successful SET_LPV_OUTPUTS returns the same Sensor Snapshot payload to destination address 0x1F while preserving source/destination port mapping.</w:t>
      </w:r>
    </w:p>
    <w:p>
      <w:pPr>
        <w:pStyle w:val="Heading1"/>
      </w:pPr>
      <w:r>
        <w:t>4. CSP Frame Encoding Over RS485</w:t>
      </w:r>
    </w:p>
    <w:p>
      <w:pPr>
        <w:pStyle w:val="Heading3"/>
      </w:pPr>
      <w:r>
        <w:t>4.1 CSP ID</w:t>
      </w:r>
    </w:p>
    <w:p>
      <w:r>
        <w:rPr>
          <w:rFonts w:ascii="Calibri" w:hAnsi="Calibri"/>
          <w:sz w:val="20"/>
        </w:rPr>
        <w:t>CSP ID is transmitted as a 32-bit big-endian value before CSP data.</w:t>
      </w:r>
    </w:p>
    <w:tbl>
      <w:tblPr>
        <w:tblStyle w:val="TableGrid"/>
        <w:tblW w:type="dxa" w:w="10656"/>
        <w:jc w:val="left"/>
        <w:tblLayout w:type="fixed"/>
        <w:tblLook w:firstColumn="1" w:firstRow="1" w:lastColumn="0" w:lastRow="0" w:noHBand="0" w:noVBand="1" w:val="04A0"/>
      </w:tblPr>
      <w:tblGrid>
        <w:gridCol w:w="3528"/>
        <w:gridCol w:w="3528"/>
        <w:gridCol w:w="3528"/>
        <w:gridCol w:w="3528"/>
      </w:tblGrid>
      <w:tr>
        <w:trPr>
          <w:tblHeader w:val="true"/>
        </w:trPr>
        <w:tc>
          <w:tcPr>
            <w:tcW w:type="dxa" w:w="1440"/>
            <w:shd w:fill="E8EEF5"/>
            <w:tcMar>
              <w:top w:w="50" w:type="dxa"/>
              <w:start w:w="70" w:type="dxa"/>
              <w:bottom w:w="50" w:type="dxa"/>
              <w:end w:w="70" w:type="dxa"/>
            </w:tcMar>
            <w:vAlign w:val="top"/>
          </w:tcPr>
          <w:p>
            <w:pPr>
              <w:spacing w:after="0"/>
            </w:pPr>
            <w:r>
              <w:rPr>
                <w:rFonts w:ascii="Calibri" w:hAnsi="Calibri"/>
                <w:b/>
                <w:color w:val="0B2545"/>
                <w:sz w:val="15"/>
              </w:rPr>
              <w:t>Bits</w:t>
            </w:r>
          </w:p>
        </w:tc>
        <w:tc>
          <w:tcPr>
            <w:tcW w:type="dxa" w:w="2592"/>
            <w:shd w:fill="E8EEF5"/>
            <w:tcMar>
              <w:top w:w="50" w:type="dxa"/>
              <w:start w:w="70" w:type="dxa"/>
              <w:bottom w:w="50" w:type="dxa"/>
              <w:end w:w="70" w:type="dxa"/>
            </w:tcMar>
            <w:vAlign w:val="top"/>
          </w:tcPr>
          <w:p>
            <w:pPr>
              <w:spacing w:after="0"/>
            </w:pPr>
            <w:r>
              <w:rPr>
                <w:rFonts w:ascii="Calibri" w:hAnsi="Calibri"/>
                <w:b/>
                <w:color w:val="0B2545"/>
                <w:sz w:val="15"/>
              </w:rPr>
              <w:t>Field</w:t>
            </w:r>
          </w:p>
        </w:tc>
        <w:tc>
          <w:tcPr>
            <w:tcW w:type="dxa" w:w="2592"/>
            <w:shd w:fill="E8EEF5"/>
            <w:tcMar>
              <w:top w:w="50" w:type="dxa"/>
              <w:start w:w="70" w:type="dxa"/>
              <w:bottom w:w="50" w:type="dxa"/>
              <w:end w:w="70" w:type="dxa"/>
            </w:tcMar>
            <w:vAlign w:val="top"/>
          </w:tcPr>
          <w:p>
            <w:pPr>
              <w:spacing w:after="0"/>
            </w:pPr>
            <w:r>
              <w:rPr>
                <w:rFonts w:ascii="Calibri" w:hAnsi="Calibri"/>
                <w:b/>
                <w:color w:val="0B2545"/>
                <w:sz w:val="15"/>
              </w:rPr>
              <w:t>Width</w:t>
            </w:r>
          </w:p>
        </w:tc>
        <w:tc>
          <w:tcPr>
            <w:tcW w:type="dxa" w:w="4032"/>
            <w:shd w:fill="E8EEF5"/>
            <w:tcMar>
              <w:top w:w="50" w:type="dxa"/>
              <w:start w:w="70" w:type="dxa"/>
              <w:bottom w:w="50" w:type="dxa"/>
              <w:end w:w="70" w:type="dxa"/>
            </w:tcMar>
            <w:vAlign w:val="top"/>
          </w:tcPr>
          <w:p>
            <w:pPr>
              <w:spacing w:after="0"/>
            </w:pPr>
            <w:r>
              <w:rPr>
                <w:rFonts w:ascii="Calibri" w:hAnsi="Calibri"/>
                <w:b/>
                <w:color w:val="0B2545"/>
                <w:sz w:val="15"/>
              </w:rPr>
              <w:t>Current OBC Request Value</w:t>
            </w:r>
          </w:p>
        </w:tc>
      </w:tr>
      <w:tr>
        <w:tc>
          <w:tcPr>
            <w:tcW w:type="dxa" w:w="1440"/>
            <w:tcMar>
              <w:top w:w="50" w:type="dxa"/>
              <w:start w:w="70" w:type="dxa"/>
              <w:bottom w:w="50" w:type="dxa"/>
              <w:end w:w="70" w:type="dxa"/>
            </w:tcMar>
            <w:vAlign w:val="top"/>
          </w:tcPr>
          <w:p>
            <w:pPr>
              <w:spacing w:after="0"/>
            </w:pPr>
            <w:r>
              <w:rPr>
                <w:rFonts w:ascii="Calibri" w:hAnsi="Calibri"/>
                <w:sz w:val="15"/>
              </w:rPr>
              <w:t>31..30</w:t>
            </w:r>
          </w:p>
        </w:tc>
        <w:tc>
          <w:tcPr>
            <w:tcW w:type="dxa" w:w="2592"/>
            <w:tcMar>
              <w:top w:w="50" w:type="dxa"/>
              <w:start w:w="70" w:type="dxa"/>
              <w:bottom w:w="50" w:type="dxa"/>
              <w:end w:w="70" w:type="dxa"/>
            </w:tcMar>
            <w:vAlign w:val="top"/>
          </w:tcPr>
          <w:p>
            <w:pPr>
              <w:spacing w:after="0"/>
            </w:pPr>
            <w:r>
              <w:rPr>
                <w:rFonts w:ascii="Calibri" w:hAnsi="Calibri"/>
                <w:sz w:val="15"/>
              </w:rPr>
              <w:t>Priority</w:t>
            </w:r>
          </w:p>
        </w:tc>
        <w:tc>
          <w:tcPr>
            <w:tcW w:type="dxa" w:w="2592"/>
            <w:tcMar>
              <w:top w:w="50" w:type="dxa"/>
              <w:start w:w="70" w:type="dxa"/>
              <w:bottom w:w="50" w:type="dxa"/>
              <w:end w:w="70" w:type="dxa"/>
            </w:tcMar>
            <w:vAlign w:val="top"/>
          </w:tcPr>
          <w:p>
            <w:pPr>
              <w:spacing w:after="0"/>
            </w:pPr>
            <w:r>
              <w:rPr>
                <w:rFonts w:ascii="Calibri" w:hAnsi="Calibri"/>
                <w:sz w:val="15"/>
              </w:rPr>
              <w:t>2</w:t>
            </w:r>
          </w:p>
        </w:tc>
        <w:tc>
          <w:tcPr>
            <w:tcW w:type="dxa" w:w="4032"/>
            <w:tcMar>
              <w:top w:w="50" w:type="dxa"/>
              <w:start w:w="70" w:type="dxa"/>
              <w:bottom w:w="50" w:type="dxa"/>
              <w:end w:w="70" w:type="dxa"/>
            </w:tcMar>
            <w:vAlign w:val="top"/>
          </w:tcPr>
          <w:p>
            <w:pPr>
              <w:spacing w:after="0"/>
            </w:pPr>
            <w:r>
              <w:rPr>
                <w:rFonts w:ascii="Calibri" w:hAnsi="Calibri"/>
                <w:sz w:val="15"/>
              </w:rPr>
              <w:t>2</w:t>
            </w:r>
          </w:p>
        </w:tc>
      </w:tr>
      <w:tr>
        <w:tc>
          <w:tcPr>
            <w:tcW w:type="dxa" w:w="1440"/>
            <w:tcMar>
              <w:top w:w="50" w:type="dxa"/>
              <w:start w:w="70" w:type="dxa"/>
              <w:bottom w:w="50" w:type="dxa"/>
              <w:end w:w="70" w:type="dxa"/>
            </w:tcMar>
            <w:vAlign w:val="top"/>
          </w:tcPr>
          <w:p>
            <w:pPr>
              <w:spacing w:after="0"/>
            </w:pPr>
            <w:r>
              <w:rPr>
                <w:rFonts w:ascii="Calibri" w:hAnsi="Calibri"/>
                <w:sz w:val="15"/>
              </w:rPr>
              <w:t>29..25</w:t>
            </w:r>
          </w:p>
        </w:tc>
        <w:tc>
          <w:tcPr>
            <w:tcW w:type="dxa" w:w="2592"/>
            <w:tcMar>
              <w:top w:w="50" w:type="dxa"/>
              <w:start w:w="70" w:type="dxa"/>
              <w:bottom w:w="50" w:type="dxa"/>
              <w:end w:w="70" w:type="dxa"/>
            </w:tcMar>
            <w:vAlign w:val="top"/>
          </w:tcPr>
          <w:p>
            <w:pPr>
              <w:spacing w:after="0"/>
            </w:pPr>
            <w:r>
              <w:rPr>
                <w:rFonts w:ascii="Calibri" w:hAnsi="Calibri"/>
                <w:sz w:val="15"/>
              </w:rPr>
              <w:t>Source address</w:t>
            </w:r>
          </w:p>
        </w:tc>
        <w:tc>
          <w:tcPr>
            <w:tcW w:type="dxa" w:w="2592"/>
            <w:tcMar>
              <w:top w:w="50" w:type="dxa"/>
              <w:start w:w="70" w:type="dxa"/>
              <w:bottom w:w="50" w:type="dxa"/>
              <w:end w:w="70" w:type="dxa"/>
            </w:tcMar>
            <w:vAlign w:val="top"/>
          </w:tcPr>
          <w:p>
            <w:pPr>
              <w:spacing w:after="0"/>
            </w:pPr>
            <w:r>
              <w:rPr>
                <w:rFonts w:ascii="Calibri" w:hAnsi="Calibri"/>
                <w:sz w:val="15"/>
              </w:rPr>
              <w:t>5</w:t>
            </w:r>
          </w:p>
        </w:tc>
        <w:tc>
          <w:tcPr>
            <w:tcW w:type="dxa" w:w="4032"/>
            <w:tcMar>
              <w:top w:w="50" w:type="dxa"/>
              <w:start w:w="70" w:type="dxa"/>
              <w:bottom w:w="50" w:type="dxa"/>
              <w:end w:w="70" w:type="dxa"/>
            </w:tcMar>
            <w:vAlign w:val="top"/>
          </w:tcPr>
          <w:p>
            <w:pPr>
              <w:spacing w:after="0"/>
            </w:pPr>
            <w:r>
              <w:rPr>
                <w:rFonts w:ascii="Consolas" w:hAnsi="Consolas"/>
                <w:sz w:val="15"/>
              </w:rPr>
              <w:t>0x0A</w:t>
            </w:r>
          </w:p>
        </w:tc>
      </w:tr>
      <w:tr>
        <w:tc>
          <w:tcPr>
            <w:tcW w:type="dxa" w:w="1440"/>
            <w:tcMar>
              <w:top w:w="50" w:type="dxa"/>
              <w:start w:w="70" w:type="dxa"/>
              <w:bottom w:w="50" w:type="dxa"/>
              <w:end w:w="70" w:type="dxa"/>
            </w:tcMar>
            <w:vAlign w:val="top"/>
          </w:tcPr>
          <w:p>
            <w:pPr>
              <w:spacing w:after="0"/>
            </w:pPr>
            <w:r>
              <w:rPr>
                <w:rFonts w:ascii="Calibri" w:hAnsi="Calibri"/>
                <w:sz w:val="15"/>
              </w:rPr>
              <w:t>24..20</w:t>
            </w:r>
          </w:p>
        </w:tc>
        <w:tc>
          <w:tcPr>
            <w:tcW w:type="dxa" w:w="2592"/>
            <w:tcMar>
              <w:top w:w="50" w:type="dxa"/>
              <w:start w:w="70" w:type="dxa"/>
              <w:bottom w:w="50" w:type="dxa"/>
              <w:end w:w="70" w:type="dxa"/>
            </w:tcMar>
            <w:vAlign w:val="top"/>
          </w:tcPr>
          <w:p>
            <w:pPr>
              <w:spacing w:after="0"/>
            </w:pPr>
            <w:r>
              <w:rPr>
                <w:rFonts w:ascii="Calibri" w:hAnsi="Calibri"/>
                <w:sz w:val="15"/>
              </w:rPr>
              <w:t>Destination address</w:t>
            </w:r>
          </w:p>
        </w:tc>
        <w:tc>
          <w:tcPr>
            <w:tcW w:type="dxa" w:w="2592"/>
            <w:tcMar>
              <w:top w:w="50" w:type="dxa"/>
              <w:start w:w="70" w:type="dxa"/>
              <w:bottom w:w="50" w:type="dxa"/>
              <w:end w:w="70" w:type="dxa"/>
            </w:tcMar>
            <w:vAlign w:val="top"/>
          </w:tcPr>
          <w:p>
            <w:pPr>
              <w:spacing w:after="0"/>
            </w:pPr>
            <w:r>
              <w:rPr>
                <w:rFonts w:ascii="Calibri" w:hAnsi="Calibri"/>
                <w:sz w:val="15"/>
              </w:rPr>
              <w:t>5</w:t>
            </w:r>
          </w:p>
        </w:tc>
        <w:tc>
          <w:tcPr>
            <w:tcW w:type="dxa" w:w="4032"/>
            <w:tcMar>
              <w:top w:w="50" w:type="dxa"/>
              <w:start w:w="70" w:type="dxa"/>
              <w:bottom w:w="50" w:type="dxa"/>
              <w:end w:w="70" w:type="dxa"/>
            </w:tcMar>
            <w:vAlign w:val="top"/>
          </w:tcPr>
          <w:p>
            <w:pPr>
              <w:spacing w:after="0"/>
            </w:pPr>
            <w:r>
              <w:rPr>
                <w:rFonts w:ascii="Consolas" w:hAnsi="Consolas"/>
                <w:sz w:val="15"/>
              </w:rPr>
              <w:t>0x10</w:t>
            </w:r>
          </w:p>
        </w:tc>
      </w:tr>
      <w:tr>
        <w:tc>
          <w:tcPr>
            <w:tcW w:type="dxa" w:w="1440"/>
            <w:tcMar>
              <w:top w:w="50" w:type="dxa"/>
              <w:start w:w="70" w:type="dxa"/>
              <w:bottom w:w="50" w:type="dxa"/>
              <w:end w:w="70" w:type="dxa"/>
            </w:tcMar>
            <w:vAlign w:val="top"/>
          </w:tcPr>
          <w:p>
            <w:pPr>
              <w:spacing w:after="0"/>
            </w:pPr>
            <w:r>
              <w:rPr>
                <w:rFonts w:ascii="Calibri" w:hAnsi="Calibri"/>
                <w:sz w:val="15"/>
              </w:rPr>
              <w:t>19..14</w:t>
            </w:r>
          </w:p>
        </w:tc>
        <w:tc>
          <w:tcPr>
            <w:tcW w:type="dxa" w:w="2592"/>
            <w:tcMar>
              <w:top w:w="50" w:type="dxa"/>
              <w:start w:w="70" w:type="dxa"/>
              <w:bottom w:w="50" w:type="dxa"/>
              <w:end w:w="70" w:type="dxa"/>
            </w:tcMar>
            <w:vAlign w:val="top"/>
          </w:tcPr>
          <w:p>
            <w:pPr>
              <w:spacing w:after="0"/>
            </w:pPr>
            <w:r>
              <w:rPr>
                <w:rFonts w:ascii="Calibri" w:hAnsi="Calibri"/>
                <w:sz w:val="15"/>
              </w:rPr>
              <w:t>Destination port</w:t>
            </w:r>
          </w:p>
        </w:tc>
        <w:tc>
          <w:tcPr>
            <w:tcW w:type="dxa" w:w="2592"/>
            <w:tcMar>
              <w:top w:w="50" w:type="dxa"/>
              <w:start w:w="70" w:type="dxa"/>
              <w:bottom w:w="50" w:type="dxa"/>
              <w:end w:w="70" w:type="dxa"/>
            </w:tcMar>
            <w:vAlign w:val="top"/>
          </w:tcPr>
          <w:p>
            <w:pPr>
              <w:spacing w:after="0"/>
            </w:pPr>
            <w:r>
              <w:rPr>
                <w:rFonts w:ascii="Calibri" w:hAnsi="Calibri"/>
                <w:sz w:val="15"/>
              </w:rPr>
              <w:t>6</w:t>
            </w:r>
          </w:p>
        </w:tc>
        <w:tc>
          <w:tcPr>
            <w:tcW w:type="dxa" w:w="4032"/>
            <w:tcMar>
              <w:top w:w="50" w:type="dxa"/>
              <w:start w:w="70" w:type="dxa"/>
              <w:bottom w:w="50" w:type="dxa"/>
              <w:end w:w="70" w:type="dxa"/>
            </w:tcMar>
            <w:vAlign w:val="top"/>
          </w:tcPr>
          <w:p>
            <w:pPr>
              <w:spacing w:after="0"/>
            </w:pPr>
            <w:r>
              <w:rPr>
                <w:rFonts w:ascii="Calibri" w:hAnsi="Calibri"/>
                <w:sz w:val="15"/>
              </w:rPr>
              <w:t>target port</w:t>
            </w:r>
          </w:p>
        </w:tc>
      </w:tr>
      <w:tr>
        <w:tc>
          <w:tcPr>
            <w:tcW w:type="dxa" w:w="1440"/>
            <w:tcMar>
              <w:top w:w="50" w:type="dxa"/>
              <w:start w:w="70" w:type="dxa"/>
              <w:bottom w:w="50" w:type="dxa"/>
              <w:end w:w="70" w:type="dxa"/>
            </w:tcMar>
            <w:vAlign w:val="top"/>
          </w:tcPr>
          <w:p>
            <w:pPr>
              <w:spacing w:after="0"/>
            </w:pPr>
            <w:r>
              <w:rPr>
                <w:rFonts w:ascii="Calibri" w:hAnsi="Calibri"/>
                <w:sz w:val="15"/>
              </w:rPr>
              <w:t>13..8</w:t>
            </w:r>
          </w:p>
        </w:tc>
        <w:tc>
          <w:tcPr>
            <w:tcW w:type="dxa" w:w="2592"/>
            <w:tcMar>
              <w:top w:w="50" w:type="dxa"/>
              <w:start w:w="70" w:type="dxa"/>
              <w:bottom w:w="50" w:type="dxa"/>
              <w:end w:w="70" w:type="dxa"/>
            </w:tcMar>
            <w:vAlign w:val="top"/>
          </w:tcPr>
          <w:p>
            <w:pPr>
              <w:spacing w:after="0"/>
            </w:pPr>
            <w:r>
              <w:rPr>
                <w:rFonts w:ascii="Calibri" w:hAnsi="Calibri"/>
                <w:sz w:val="15"/>
              </w:rPr>
              <w:t>Source port</w:t>
            </w:r>
          </w:p>
        </w:tc>
        <w:tc>
          <w:tcPr>
            <w:tcW w:type="dxa" w:w="2592"/>
            <w:tcMar>
              <w:top w:w="50" w:type="dxa"/>
              <w:start w:w="70" w:type="dxa"/>
              <w:bottom w:w="50" w:type="dxa"/>
              <w:end w:w="70" w:type="dxa"/>
            </w:tcMar>
            <w:vAlign w:val="top"/>
          </w:tcPr>
          <w:p>
            <w:pPr>
              <w:spacing w:after="0"/>
            </w:pPr>
            <w:r>
              <w:rPr>
                <w:rFonts w:ascii="Calibri" w:hAnsi="Calibri"/>
                <w:sz w:val="15"/>
              </w:rPr>
              <w:t>6</w:t>
            </w:r>
          </w:p>
        </w:tc>
        <w:tc>
          <w:tcPr>
            <w:tcW w:type="dxa" w:w="4032"/>
            <w:tcMar>
              <w:top w:w="50" w:type="dxa"/>
              <w:start w:w="70" w:type="dxa"/>
              <w:bottom w:w="50" w:type="dxa"/>
              <w:end w:w="70" w:type="dxa"/>
            </w:tcMar>
            <w:vAlign w:val="top"/>
          </w:tcPr>
          <w:p>
            <w:pPr>
              <w:spacing w:after="0"/>
            </w:pPr>
            <w:r>
              <w:rPr>
                <w:rFonts w:ascii="Calibri" w:hAnsi="Calibri"/>
                <w:sz w:val="15"/>
              </w:rPr>
              <w:t>14..63</w:t>
            </w:r>
          </w:p>
        </w:tc>
      </w:tr>
      <w:tr>
        <w:tc>
          <w:tcPr>
            <w:tcW w:type="dxa" w:w="1440"/>
            <w:tcMar>
              <w:top w:w="50" w:type="dxa"/>
              <w:start w:w="70" w:type="dxa"/>
              <w:bottom w:w="50" w:type="dxa"/>
              <w:end w:w="70" w:type="dxa"/>
            </w:tcMar>
            <w:vAlign w:val="top"/>
          </w:tcPr>
          <w:p>
            <w:pPr>
              <w:spacing w:after="0"/>
            </w:pPr>
            <w:r>
              <w:rPr>
                <w:rFonts w:ascii="Calibri" w:hAnsi="Calibri"/>
                <w:sz w:val="15"/>
              </w:rPr>
              <w:t>7..0</w:t>
            </w:r>
          </w:p>
        </w:tc>
        <w:tc>
          <w:tcPr>
            <w:tcW w:type="dxa" w:w="2592"/>
            <w:tcMar>
              <w:top w:w="50" w:type="dxa"/>
              <w:start w:w="70" w:type="dxa"/>
              <w:bottom w:w="50" w:type="dxa"/>
              <w:end w:w="70" w:type="dxa"/>
            </w:tcMar>
            <w:vAlign w:val="top"/>
          </w:tcPr>
          <w:p>
            <w:pPr>
              <w:spacing w:after="0"/>
            </w:pPr>
            <w:r>
              <w:rPr>
                <w:rFonts w:ascii="Calibri" w:hAnsi="Calibri"/>
                <w:sz w:val="15"/>
              </w:rPr>
              <w:t>Flags</w:t>
            </w:r>
          </w:p>
        </w:tc>
        <w:tc>
          <w:tcPr>
            <w:tcW w:type="dxa" w:w="2592"/>
            <w:tcMar>
              <w:top w:w="50" w:type="dxa"/>
              <w:start w:w="70" w:type="dxa"/>
              <w:bottom w:w="50" w:type="dxa"/>
              <w:end w:w="70" w:type="dxa"/>
            </w:tcMar>
            <w:vAlign w:val="top"/>
          </w:tcPr>
          <w:p>
            <w:pPr>
              <w:spacing w:after="0"/>
            </w:pPr>
            <w:r>
              <w:rPr>
                <w:rFonts w:ascii="Calibri" w:hAnsi="Calibri"/>
                <w:sz w:val="15"/>
              </w:rPr>
              <w:t>8</w:t>
            </w:r>
          </w:p>
        </w:tc>
        <w:tc>
          <w:tcPr>
            <w:tcW w:type="dxa" w:w="4032"/>
            <w:tcMar>
              <w:top w:w="50" w:type="dxa"/>
              <w:start w:w="70" w:type="dxa"/>
              <w:bottom w:w="50" w:type="dxa"/>
              <w:end w:w="70" w:type="dxa"/>
            </w:tcMar>
            <w:vAlign w:val="top"/>
          </w:tcPr>
          <w:p>
            <w:pPr>
              <w:spacing w:after="0"/>
            </w:pPr>
            <w:r>
              <w:rPr>
                <w:rFonts w:ascii="Consolas" w:hAnsi="Consolas"/>
                <w:sz w:val="15"/>
              </w:rPr>
              <w:t>0x00</w:t>
            </w:r>
          </w:p>
        </w:tc>
      </w:tr>
    </w:tbl>
    <w:p/>
    <w:p>
      <w:r>
        <w:rPr>
          <w:rFonts w:ascii="Calibri" w:hAnsi="Calibri"/>
          <w:sz w:val="20"/>
        </w:rPr>
        <w:t>Packing formula:</w:t>
      </w:r>
    </w:p>
    <w:p>
      <w:pPr>
        <w:pStyle w:val="CodeBlock"/>
        <w:shd w:fill="F6F8FA"/>
      </w:pPr>
      <w:r>
        <w:rPr>
          <w:rFonts w:ascii="Consolas" w:hAnsi="Consolas"/>
          <w:sz w:val="13"/>
        </w:rPr>
        <w:t>uint32_t csp_id =</w:t>
        <w:br/>
        <w:t xml:space="preserve">    ((priority &amp; 0x03) &lt;&lt; 30) |</w:t>
        <w:br/>
        <w:t xml:space="preserve">    ((source &amp; 0x1F) &lt;&lt; 25) |</w:t>
        <w:br/>
        <w:t xml:space="preserve">    ((destination &amp; 0x1F) &lt;&lt; 20) |</w:t>
        <w:br/>
        <w:t xml:space="preserve">    ((destination_port &amp; 0x3F) &lt;&lt; 14) |</w:t>
        <w:br/>
        <w:t xml:space="preserve">    ((source_port &amp; 0x3F) &lt;&lt; 8) |</w:t>
        <w:br/>
        <w:t xml:space="preserve">    (flags &amp; 0xFF);</w:t>
      </w:r>
    </w:p>
    <w:p>
      <w:pPr>
        <w:pStyle w:val="Heading3"/>
      </w:pPr>
      <w:r>
        <w:t>4.2 CRC32C</w:t>
      </w:r>
    </w:p>
    <w:p>
      <w:r>
        <w:rPr>
          <w:rFonts w:ascii="Calibri" w:hAnsi="Calibri"/>
          <w:sz w:val="20"/>
        </w:rPr>
        <w:t>Each RS485 CSP packet appends a 4-byte CRC32C to the CSP data. The CSP header is not included in CRC calculation.</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Algorithm</w:t>
            </w:r>
          </w:p>
        </w:tc>
        <w:tc>
          <w:tcPr>
            <w:tcW w:type="dxa" w:w="8136"/>
            <w:tcMar>
              <w:top w:w="50" w:type="dxa"/>
              <w:start w:w="70" w:type="dxa"/>
              <w:bottom w:w="50" w:type="dxa"/>
              <w:end w:w="70" w:type="dxa"/>
            </w:tcMar>
            <w:vAlign w:val="top"/>
          </w:tcPr>
          <w:p>
            <w:pPr>
              <w:spacing w:after="0"/>
            </w:pPr>
            <w:r>
              <w:rPr>
                <w:rFonts w:ascii="Calibri" w:hAnsi="Calibri"/>
                <w:sz w:val="15"/>
              </w:rPr>
              <w:t>CRC32C</w:t>
            </w:r>
          </w:p>
        </w:tc>
      </w:tr>
      <w:tr>
        <w:tc>
          <w:tcPr>
            <w:tcW w:type="dxa" w:w="2520"/>
            <w:tcMar>
              <w:top w:w="50" w:type="dxa"/>
              <w:start w:w="70" w:type="dxa"/>
              <w:bottom w:w="50" w:type="dxa"/>
              <w:end w:w="70" w:type="dxa"/>
            </w:tcMar>
            <w:vAlign w:val="top"/>
          </w:tcPr>
          <w:p>
            <w:pPr>
              <w:spacing w:after="0"/>
            </w:pPr>
            <w:r>
              <w:rPr>
                <w:rFonts w:ascii="Calibri" w:hAnsi="Calibri"/>
                <w:sz w:val="15"/>
              </w:rPr>
              <w:t>Initial value</w:t>
            </w:r>
          </w:p>
        </w:tc>
        <w:tc>
          <w:tcPr>
            <w:tcW w:type="dxa" w:w="8136"/>
            <w:tcMar>
              <w:top w:w="50" w:type="dxa"/>
              <w:start w:w="70" w:type="dxa"/>
              <w:bottom w:w="50" w:type="dxa"/>
              <w:end w:w="70" w:type="dxa"/>
            </w:tcMar>
            <w:vAlign w:val="top"/>
          </w:tcPr>
          <w:p>
            <w:pPr>
              <w:spacing w:after="0"/>
            </w:pPr>
            <w:r>
              <w:rPr>
                <w:rFonts w:ascii="Consolas" w:hAnsi="Consolas"/>
                <w:sz w:val="15"/>
              </w:rPr>
              <w:t>0xFFFFFFFF</w:t>
            </w:r>
          </w:p>
        </w:tc>
      </w:tr>
      <w:tr>
        <w:tc>
          <w:tcPr>
            <w:tcW w:type="dxa" w:w="2520"/>
            <w:tcMar>
              <w:top w:w="50" w:type="dxa"/>
              <w:start w:w="70" w:type="dxa"/>
              <w:bottom w:w="50" w:type="dxa"/>
              <w:end w:w="70" w:type="dxa"/>
            </w:tcMar>
            <w:vAlign w:val="top"/>
          </w:tcPr>
          <w:p>
            <w:pPr>
              <w:spacing w:after="0"/>
            </w:pPr>
            <w:r>
              <w:rPr>
                <w:rFonts w:ascii="Calibri" w:hAnsi="Calibri"/>
                <w:sz w:val="15"/>
              </w:rPr>
              <w:t>Reflected polynomial</w:t>
            </w:r>
          </w:p>
        </w:tc>
        <w:tc>
          <w:tcPr>
            <w:tcW w:type="dxa" w:w="8136"/>
            <w:tcMar>
              <w:top w:w="50" w:type="dxa"/>
              <w:start w:w="70" w:type="dxa"/>
              <w:bottom w:w="50" w:type="dxa"/>
              <w:end w:w="70" w:type="dxa"/>
            </w:tcMar>
            <w:vAlign w:val="top"/>
          </w:tcPr>
          <w:p>
            <w:pPr>
              <w:spacing w:after="0"/>
            </w:pPr>
            <w:r>
              <w:rPr>
                <w:rFonts w:ascii="Consolas" w:hAnsi="Consolas"/>
                <w:sz w:val="15"/>
              </w:rPr>
              <w:t>0x82F63B78</w:t>
            </w:r>
          </w:p>
        </w:tc>
      </w:tr>
      <w:tr>
        <w:tc>
          <w:tcPr>
            <w:tcW w:type="dxa" w:w="2520"/>
            <w:tcMar>
              <w:top w:w="50" w:type="dxa"/>
              <w:start w:w="70" w:type="dxa"/>
              <w:bottom w:w="50" w:type="dxa"/>
              <w:end w:w="70" w:type="dxa"/>
            </w:tcMar>
            <w:vAlign w:val="top"/>
          </w:tcPr>
          <w:p>
            <w:pPr>
              <w:spacing w:after="0"/>
            </w:pPr>
            <w:r>
              <w:rPr>
                <w:rFonts w:ascii="Calibri" w:hAnsi="Calibri"/>
                <w:sz w:val="15"/>
              </w:rPr>
              <w:t>Final XOR</w:t>
            </w:r>
          </w:p>
        </w:tc>
        <w:tc>
          <w:tcPr>
            <w:tcW w:type="dxa" w:w="8136"/>
            <w:tcMar>
              <w:top w:w="50" w:type="dxa"/>
              <w:start w:w="70" w:type="dxa"/>
              <w:bottom w:w="50" w:type="dxa"/>
              <w:end w:w="70" w:type="dxa"/>
            </w:tcMar>
            <w:vAlign w:val="top"/>
          </w:tcPr>
          <w:p>
            <w:pPr>
              <w:spacing w:after="0"/>
            </w:pPr>
            <w:r>
              <w:rPr>
                <w:rFonts w:ascii="Consolas" w:hAnsi="Consolas"/>
                <w:sz w:val="15"/>
              </w:rPr>
              <w:t>0xFFFFFFFF</w:t>
            </w:r>
          </w:p>
        </w:tc>
      </w:tr>
      <w:tr>
        <w:tc>
          <w:tcPr>
            <w:tcW w:type="dxa" w:w="2520"/>
            <w:tcMar>
              <w:top w:w="50" w:type="dxa"/>
              <w:start w:w="70" w:type="dxa"/>
              <w:bottom w:w="50" w:type="dxa"/>
              <w:end w:w="70" w:type="dxa"/>
            </w:tcMar>
            <w:vAlign w:val="top"/>
          </w:tcPr>
          <w:p>
            <w:pPr>
              <w:spacing w:after="0"/>
            </w:pPr>
            <w:r>
              <w:rPr>
                <w:rFonts w:ascii="Calibri" w:hAnsi="Calibri"/>
                <w:sz w:val="15"/>
              </w:rPr>
              <w:t>CRC coverage</w:t>
            </w:r>
          </w:p>
        </w:tc>
        <w:tc>
          <w:tcPr>
            <w:tcW w:type="dxa" w:w="8136"/>
            <w:tcMar>
              <w:top w:w="50" w:type="dxa"/>
              <w:start w:w="70" w:type="dxa"/>
              <w:bottom w:w="50" w:type="dxa"/>
              <w:end w:w="70" w:type="dxa"/>
            </w:tcMar>
            <w:vAlign w:val="top"/>
          </w:tcPr>
          <w:p>
            <w:pPr>
              <w:spacing w:after="0"/>
            </w:pPr>
            <w:r>
              <w:rPr>
                <w:rFonts w:ascii="Calibri" w:hAnsi="Calibri"/>
                <w:sz w:val="15"/>
              </w:rPr>
              <w:t>CSP data/application payload only</w:t>
            </w:r>
          </w:p>
        </w:tc>
      </w:tr>
      <w:tr>
        <w:tc>
          <w:tcPr>
            <w:tcW w:type="dxa" w:w="2520"/>
            <w:tcMar>
              <w:top w:w="50" w:type="dxa"/>
              <w:start w:w="70" w:type="dxa"/>
              <w:bottom w:w="50" w:type="dxa"/>
              <w:end w:w="70" w:type="dxa"/>
            </w:tcMar>
            <w:vAlign w:val="top"/>
          </w:tcPr>
          <w:p>
            <w:pPr>
              <w:spacing w:after="0"/>
            </w:pPr>
            <w:r>
              <w:rPr>
                <w:rFonts w:ascii="Calibri" w:hAnsi="Calibri"/>
                <w:sz w:val="15"/>
              </w:rPr>
              <w:t>CRC byte order</w:t>
            </w:r>
          </w:p>
        </w:tc>
        <w:tc>
          <w:tcPr>
            <w:tcW w:type="dxa" w:w="8136"/>
            <w:tcMar>
              <w:top w:w="50" w:type="dxa"/>
              <w:start w:w="70" w:type="dxa"/>
              <w:bottom w:w="50" w:type="dxa"/>
              <w:end w:w="70" w:type="dxa"/>
            </w:tcMar>
            <w:vAlign w:val="top"/>
          </w:tcPr>
          <w:p>
            <w:pPr>
              <w:spacing w:after="0"/>
            </w:pPr>
            <w:r>
              <w:rPr>
                <w:rFonts w:ascii="Calibri" w:hAnsi="Calibri"/>
                <w:sz w:val="15"/>
              </w:rPr>
              <w:t>Big endian</w:t>
            </w:r>
          </w:p>
        </w:tc>
      </w:tr>
    </w:tbl>
    <w:p/>
    <w:p>
      <w:pPr>
        <w:pStyle w:val="Heading3"/>
      </w:pPr>
      <w:r>
        <w:t>4.3 KISS Framing</w:t>
      </w:r>
    </w:p>
    <w:p>
      <w:r>
        <w:rPr>
          <w:rFonts w:ascii="Calibri" w:hAnsi="Calibri"/>
          <w:sz w:val="20"/>
        </w:rPr>
        <w:t>Raw bytes before KISS escaping:</w:t>
      </w:r>
    </w:p>
    <w:p>
      <w:pPr>
        <w:pStyle w:val="CodeBlock"/>
        <w:shd w:fill="F6F8FA"/>
      </w:pPr>
      <w:r>
        <w:rPr>
          <w:rFonts w:ascii="Consolas" w:hAnsi="Consolas"/>
          <w:sz w:val="13"/>
        </w:rPr>
        <w:t>CSP_ID_BE32 | CSP_DATA | CRC32C_BE32</w:t>
      </w:r>
    </w:p>
    <w:p>
      <w:r>
        <w:rPr>
          <w:rFonts w:ascii="Calibri" w:hAnsi="Calibri"/>
          <w:sz w:val="20"/>
        </w:rPr>
        <w:t>KISS frame:</w:t>
      </w:r>
    </w:p>
    <w:p>
      <w:pPr>
        <w:pStyle w:val="CodeBlock"/>
        <w:shd w:fill="F6F8FA"/>
      </w:pPr>
      <w:r>
        <w:rPr>
          <w:rFonts w:ascii="Consolas" w:hAnsi="Consolas"/>
          <w:sz w:val="13"/>
        </w:rPr>
        <w:t>0xC0 | 0x00 | escaped(CSP_ID_BE32 | CSP_DATA | CRC32C_BE32) | 0xC0</w:t>
      </w:r>
    </w:p>
    <w:p>
      <w:r>
        <w:rPr>
          <w:rFonts w:ascii="Calibri" w:hAnsi="Calibri"/>
          <w:sz w:val="20"/>
        </w:rPr>
        <w:t>Escape rules:</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3240"/>
            <w:shd w:fill="E8EEF5"/>
            <w:tcMar>
              <w:top w:w="50" w:type="dxa"/>
              <w:start w:w="70" w:type="dxa"/>
              <w:bottom w:w="50" w:type="dxa"/>
              <w:end w:w="70" w:type="dxa"/>
            </w:tcMar>
            <w:vAlign w:val="top"/>
          </w:tcPr>
          <w:p>
            <w:pPr>
              <w:spacing w:after="0"/>
            </w:pPr>
            <w:r>
              <w:rPr>
                <w:rFonts w:ascii="Calibri" w:hAnsi="Calibri"/>
                <w:b/>
                <w:color w:val="0B2545"/>
                <w:sz w:val="15"/>
              </w:rPr>
              <w:t>Raw byte</w:t>
            </w:r>
          </w:p>
        </w:tc>
        <w:tc>
          <w:tcPr>
            <w:tcW w:type="dxa" w:w="7416"/>
            <w:shd w:fill="E8EEF5"/>
            <w:tcMar>
              <w:top w:w="50" w:type="dxa"/>
              <w:start w:w="70" w:type="dxa"/>
              <w:bottom w:w="50" w:type="dxa"/>
              <w:end w:w="70" w:type="dxa"/>
            </w:tcMar>
            <w:vAlign w:val="top"/>
          </w:tcPr>
          <w:p>
            <w:pPr>
              <w:spacing w:after="0"/>
            </w:pPr>
            <w:r>
              <w:rPr>
                <w:rFonts w:ascii="Calibri" w:hAnsi="Calibri"/>
                <w:b/>
                <w:color w:val="0B2545"/>
                <w:sz w:val="15"/>
              </w:rPr>
              <w:t>Escaped bytes</w:t>
            </w:r>
          </w:p>
        </w:tc>
      </w:tr>
      <w:tr>
        <w:tc>
          <w:tcPr>
            <w:tcW w:type="dxa" w:w="3240"/>
            <w:tcMar>
              <w:top w:w="50" w:type="dxa"/>
              <w:start w:w="70" w:type="dxa"/>
              <w:bottom w:w="50" w:type="dxa"/>
              <w:end w:w="70" w:type="dxa"/>
            </w:tcMar>
            <w:vAlign w:val="top"/>
          </w:tcPr>
          <w:p>
            <w:pPr>
              <w:spacing w:after="0"/>
            </w:pPr>
            <w:r>
              <w:rPr>
                <w:rFonts w:ascii="Consolas" w:hAnsi="Consolas"/>
                <w:sz w:val="15"/>
              </w:rPr>
              <w:t>0xC0</w:t>
            </w:r>
          </w:p>
        </w:tc>
        <w:tc>
          <w:tcPr>
            <w:tcW w:type="dxa" w:w="7416"/>
            <w:tcMar>
              <w:top w:w="50" w:type="dxa"/>
              <w:start w:w="70" w:type="dxa"/>
              <w:bottom w:w="50" w:type="dxa"/>
              <w:end w:w="70" w:type="dxa"/>
            </w:tcMar>
            <w:vAlign w:val="top"/>
          </w:tcPr>
          <w:p>
            <w:pPr>
              <w:spacing w:after="0"/>
            </w:pPr>
            <w:r>
              <w:rPr>
                <w:rFonts w:ascii="Consolas" w:hAnsi="Consolas"/>
                <w:sz w:val="15"/>
              </w:rPr>
              <w:t>0xDB 0xDC</w:t>
            </w:r>
          </w:p>
        </w:tc>
      </w:tr>
      <w:tr>
        <w:tc>
          <w:tcPr>
            <w:tcW w:type="dxa" w:w="3240"/>
            <w:tcMar>
              <w:top w:w="50" w:type="dxa"/>
              <w:start w:w="70" w:type="dxa"/>
              <w:bottom w:w="50" w:type="dxa"/>
              <w:end w:w="70" w:type="dxa"/>
            </w:tcMar>
            <w:vAlign w:val="top"/>
          </w:tcPr>
          <w:p>
            <w:pPr>
              <w:spacing w:after="0"/>
            </w:pPr>
            <w:r>
              <w:rPr>
                <w:rFonts w:ascii="Consolas" w:hAnsi="Consolas"/>
                <w:sz w:val="15"/>
              </w:rPr>
              <w:t>0xDB</w:t>
            </w:r>
          </w:p>
        </w:tc>
        <w:tc>
          <w:tcPr>
            <w:tcW w:type="dxa" w:w="7416"/>
            <w:tcMar>
              <w:top w:w="50" w:type="dxa"/>
              <w:start w:w="70" w:type="dxa"/>
              <w:bottom w:w="50" w:type="dxa"/>
              <w:end w:w="70" w:type="dxa"/>
            </w:tcMar>
            <w:vAlign w:val="top"/>
          </w:tcPr>
          <w:p>
            <w:pPr>
              <w:spacing w:after="0"/>
            </w:pPr>
            <w:r>
              <w:rPr>
                <w:rFonts w:ascii="Consolas" w:hAnsi="Consolas"/>
                <w:sz w:val="15"/>
              </w:rPr>
              <w:t>0xDB 0xDD</w:t>
            </w:r>
          </w:p>
        </w:tc>
      </w:tr>
    </w:tbl>
    <w:p/>
    <w:p>
      <w:r>
        <w:rPr>
          <w:rFonts w:ascii="Calibri" w:hAnsi="Calibri"/>
          <w:sz w:val="20"/>
        </w:rPr>
        <w:t xml:space="preserve">The second byte after the opening </w:t>
      </w:r>
      <w:r>
        <w:rPr>
          <w:rFonts w:ascii="Consolas" w:hAnsi="Consolas"/>
          <w:color w:val="1F4D78"/>
          <w:sz w:val="19"/>
        </w:rPr>
        <w:t>0xC0</w:t>
      </w:r>
      <w:r>
        <w:rPr>
          <w:rFonts w:ascii="Calibri" w:hAnsi="Calibri"/>
          <w:sz w:val="20"/>
        </w:rPr>
        <w:t xml:space="preserve"> shall be KISS TNC data byte </w:t>
      </w:r>
      <w:r>
        <w:rPr>
          <w:rFonts w:ascii="Consolas" w:hAnsi="Consolas"/>
          <w:color w:val="1F4D78"/>
          <w:sz w:val="19"/>
        </w:rPr>
        <w:t>0x00</w:t>
      </w:r>
      <w:r>
        <w:rPr>
          <w:rFonts w:ascii="Calibri" w:hAnsi="Calibri"/>
          <w:sz w:val="20"/>
        </w:rPr>
        <w:t>.</w:t>
      </w:r>
    </w:p>
    <w:p>
      <w:pPr>
        <w:pStyle w:val="Heading1"/>
      </w:pPr>
      <w:r>
        <w:t>5. Application Payload Common Header</w:t>
      </w:r>
    </w:p>
    <w:p>
      <w:r>
        <w:rPr>
          <w:rFonts w:ascii="Calibri" w:hAnsi="Calibri"/>
          <w:sz w:val="20"/>
        </w:rPr>
        <w:t xml:space="preserve">Custom PSC ports </w:t>
      </w:r>
      <w:r>
        <w:rPr>
          <w:rFonts w:ascii="Consolas" w:hAnsi="Consolas"/>
          <w:color w:val="1F4D78"/>
          <w:sz w:val="19"/>
        </w:rPr>
        <w:t>10</w:t>
      </w:r>
      <w:r>
        <w:rPr>
          <w:rFonts w:ascii="Calibri" w:hAnsi="Calibri"/>
          <w:sz w:val="20"/>
        </w:rPr>
        <w:t xml:space="preserve">, </w:t>
      </w:r>
      <w:r>
        <w:rPr>
          <w:rFonts w:ascii="Consolas" w:hAnsi="Consolas"/>
          <w:color w:val="1F4D78"/>
          <w:sz w:val="19"/>
        </w:rPr>
        <w:t>11</w:t>
      </w:r>
      <w:r>
        <w:rPr>
          <w:rFonts w:ascii="Calibri" w:hAnsi="Calibri"/>
          <w:sz w:val="20"/>
        </w:rPr>
        <w:t xml:space="preserve">, and </w:t>
      </w:r>
      <w:r>
        <w:rPr>
          <w:rFonts w:ascii="Consolas" w:hAnsi="Consolas"/>
          <w:color w:val="1F4D78"/>
          <w:sz w:val="19"/>
        </w:rPr>
        <w:t>12</w:t>
      </w:r>
      <w:r>
        <w:rPr>
          <w:rFonts w:ascii="Calibri" w:hAnsi="Calibri"/>
          <w:sz w:val="20"/>
        </w:rPr>
        <w:t xml:space="preserve"> use this application header.</w:t>
      </w:r>
    </w:p>
    <w:tbl>
      <w:tblPr>
        <w:tblStyle w:val="TableGrid"/>
        <w:tblW w:type="dxa" w:w="10656"/>
        <w:jc w:val="left"/>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604"/>
            <w:shd w:fill="E8EEF5"/>
            <w:tcMar>
              <w:top w:w="50" w:type="dxa"/>
              <w:start w:w="70" w:type="dxa"/>
              <w:bottom w:w="50" w:type="dxa"/>
              <w:end w:w="70" w:type="dxa"/>
            </w:tcMar>
            <w:vAlign w:val="top"/>
          </w:tcPr>
          <w:p>
            <w:pPr>
              <w:spacing w:after="0"/>
            </w:pPr>
            <w:r>
              <w:rPr>
                <w:rFonts w:ascii="Calibri" w:hAnsi="Calibri"/>
                <w:b/>
                <w:color w:val="0B2545"/>
                <w:sz w:val="12"/>
              </w:rPr>
              <w:t>Offset</w:t>
            </w:r>
          </w:p>
        </w:tc>
        <w:tc>
          <w:tcPr>
            <w:tcW w:type="dxa" w:w="547"/>
            <w:shd w:fill="E8EEF5"/>
            <w:tcMar>
              <w:top w:w="50" w:type="dxa"/>
              <w:start w:w="70" w:type="dxa"/>
              <w:bottom w:w="50" w:type="dxa"/>
              <w:end w:w="70" w:type="dxa"/>
            </w:tcMar>
            <w:vAlign w:val="top"/>
          </w:tcPr>
          <w:p>
            <w:pPr>
              <w:spacing w:after="0"/>
            </w:pPr>
            <w:r>
              <w:rPr>
                <w:rFonts w:ascii="Calibri" w:hAnsi="Calibri"/>
                <w:b/>
                <w:color w:val="0B2545"/>
                <w:sz w:val="12"/>
              </w:rPr>
              <w:t>Size</w:t>
            </w:r>
          </w:p>
        </w:tc>
        <w:tc>
          <w:tcPr>
            <w:tcW w:type="dxa" w:w="936"/>
            <w:shd w:fill="E8EEF5"/>
            <w:tcMar>
              <w:top w:w="50" w:type="dxa"/>
              <w:start w:w="70" w:type="dxa"/>
              <w:bottom w:w="50" w:type="dxa"/>
              <w:end w:w="70" w:type="dxa"/>
            </w:tcMar>
            <w:vAlign w:val="top"/>
          </w:tcPr>
          <w:p>
            <w:pPr>
              <w:spacing w:after="0"/>
            </w:pPr>
            <w:r>
              <w:rPr>
                <w:rFonts w:ascii="Calibri" w:hAnsi="Calibri"/>
                <w:b/>
                <w:color w:val="0B2545"/>
                <w:sz w:val="12"/>
              </w:rPr>
              <w:t>Type</w:t>
            </w:r>
          </w:p>
        </w:tc>
        <w:tc>
          <w:tcPr>
            <w:tcW w:type="dxa" w:w="1440"/>
            <w:shd w:fill="E8EEF5"/>
            <w:tcMar>
              <w:top w:w="50" w:type="dxa"/>
              <w:start w:w="70" w:type="dxa"/>
              <w:bottom w:w="50" w:type="dxa"/>
              <w:end w:w="70" w:type="dxa"/>
            </w:tcMar>
            <w:vAlign w:val="top"/>
          </w:tcPr>
          <w:p>
            <w:pPr>
              <w:spacing w:after="0"/>
            </w:pPr>
            <w:r>
              <w:rPr>
                <w:rFonts w:ascii="Calibri" w:hAnsi="Calibri"/>
                <w:b/>
                <w:color w:val="0B2545"/>
                <w:sz w:val="12"/>
              </w:rPr>
              <w:t>Name</w:t>
            </w:r>
          </w:p>
        </w:tc>
        <w:tc>
          <w:tcPr>
            <w:tcW w:type="dxa" w:w="1080"/>
            <w:shd w:fill="E8EEF5"/>
            <w:tcMar>
              <w:top w:w="50" w:type="dxa"/>
              <w:start w:w="70" w:type="dxa"/>
              <w:bottom w:w="50" w:type="dxa"/>
              <w:end w:w="70" w:type="dxa"/>
            </w:tcMar>
            <w:vAlign w:val="top"/>
          </w:tcPr>
          <w:p>
            <w:pPr>
              <w:spacing w:after="0"/>
            </w:pPr>
            <w:r>
              <w:rPr>
                <w:rFonts w:ascii="Calibri" w:hAnsi="Calibri"/>
                <w:b/>
                <w:color w:val="0B2545"/>
                <w:sz w:val="12"/>
              </w:rPr>
              <w:t>Min</w:t>
            </w:r>
          </w:p>
        </w:tc>
        <w:tc>
          <w:tcPr>
            <w:tcW w:type="dxa" w:w="1296"/>
            <w:shd w:fill="E8EEF5"/>
            <w:tcMar>
              <w:top w:w="50" w:type="dxa"/>
              <w:start w:w="70" w:type="dxa"/>
              <w:bottom w:w="50" w:type="dxa"/>
              <w:end w:w="70" w:type="dxa"/>
            </w:tcMar>
            <w:vAlign w:val="top"/>
          </w:tcPr>
          <w:p>
            <w:pPr>
              <w:spacing w:after="0"/>
            </w:pPr>
            <w:r>
              <w:rPr>
                <w:rFonts w:ascii="Calibri" w:hAnsi="Calibri"/>
                <w:b/>
                <w:color w:val="0B2545"/>
                <w:sz w:val="12"/>
              </w:rPr>
              <w:t>Max</w:t>
            </w:r>
          </w:p>
        </w:tc>
        <w:tc>
          <w:tcPr>
            <w:tcW w:type="dxa" w:w="4752"/>
            <w:shd w:fill="E8EEF5"/>
            <w:tcMar>
              <w:top w:w="50" w:type="dxa"/>
              <w:start w:w="70" w:type="dxa"/>
              <w:bottom w:w="50" w:type="dxa"/>
              <w:end w:w="70" w:type="dxa"/>
            </w:tcMar>
            <w:vAlign w:val="top"/>
          </w:tcPr>
          <w:p>
            <w:pPr>
              <w:spacing w:after="0"/>
            </w:pPr>
            <w:r>
              <w:rPr>
                <w:rFonts w:ascii="Calibri" w:hAnsi="Calibri"/>
                <w:b/>
                <w:color w:val="0B2545"/>
                <w:sz w:val="12"/>
              </w:rPr>
              <w:t>Description</w:t>
            </w:r>
          </w:p>
        </w:tc>
      </w:tr>
      <w:tr>
        <w:tc>
          <w:tcPr>
            <w:tcW w:type="dxa" w:w="604"/>
            <w:tcMar>
              <w:top w:w="50" w:type="dxa"/>
              <w:start w:w="70" w:type="dxa"/>
              <w:bottom w:w="50" w:type="dxa"/>
              <w:end w:w="70" w:type="dxa"/>
            </w:tcMar>
            <w:vAlign w:val="top"/>
          </w:tcPr>
          <w:p>
            <w:pPr>
              <w:spacing w:after="0"/>
            </w:pPr>
            <w:r>
              <w:rPr>
                <w:rFonts w:ascii="Calibri" w:hAnsi="Calibri"/>
                <w:sz w:val="12"/>
              </w:rPr>
              <w:t>0</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version</w:t>
            </w:r>
          </w:p>
        </w:tc>
        <w:tc>
          <w:tcPr>
            <w:tcW w:type="dxa" w:w="1080"/>
            <w:tcMar>
              <w:top w:w="50" w:type="dxa"/>
              <w:start w:w="70" w:type="dxa"/>
              <w:bottom w:w="50" w:type="dxa"/>
              <w:end w:w="70" w:type="dxa"/>
            </w:tcMar>
            <w:vAlign w:val="top"/>
          </w:tcPr>
          <w:p>
            <w:pPr>
              <w:spacing w:after="0"/>
            </w:pPr>
            <w:r>
              <w:rPr>
                <w:rFonts w:ascii="Calibri" w:hAnsi="Calibri"/>
                <w:sz w:val="12"/>
              </w:rPr>
              <w:t>1</w:t>
            </w:r>
          </w:p>
        </w:tc>
        <w:tc>
          <w:tcPr>
            <w:tcW w:type="dxa" w:w="1296"/>
            <w:tcMar>
              <w:top w:w="50" w:type="dxa"/>
              <w:start w:w="70" w:type="dxa"/>
              <w:bottom w:w="50" w:type="dxa"/>
              <w:end w:w="70" w:type="dxa"/>
            </w:tcMar>
            <w:vAlign w:val="top"/>
          </w:tcPr>
          <w:p>
            <w:pPr>
              <w:spacing w:after="0"/>
            </w:pPr>
            <w:r>
              <w:rPr>
                <w:rFonts w:ascii="Calibri" w:hAnsi="Calibri"/>
                <w:sz w:val="12"/>
              </w:rPr>
              <w:t>1</w:t>
            </w:r>
          </w:p>
        </w:tc>
        <w:tc>
          <w:tcPr>
            <w:tcW w:type="dxa" w:w="4752"/>
            <w:tcMar>
              <w:top w:w="50" w:type="dxa"/>
              <w:start w:w="70" w:type="dxa"/>
              <w:bottom w:w="50" w:type="dxa"/>
              <w:end w:w="70" w:type="dxa"/>
            </w:tcMar>
            <w:vAlign w:val="top"/>
          </w:tcPr>
          <w:p>
            <w:pPr>
              <w:spacing w:after="0"/>
            </w:pPr>
            <w:r>
              <w:rPr>
                <w:rFonts w:ascii="Calibri" w:hAnsi="Calibri"/>
                <w:sz w:val="12"/>
              </w:rPr>
              <w:t>PSC application protocol version</w:t>
            </w:r>
          </w:p>
        </w:tc>
      </w:tr>
      <w:tr>
        <w:tc>
          <w:tcPr>
            <w:tcW w:type="dxa" w:w="604"/>
            <w:tcMar>
              <w:top w:w="50" w:type="dxa"/>
              <w:start w:w="70" w:type="dxa"/>
              <w:bottom w:w="50" w:type="dxa"/>
              <w:end w:w="70" w:type="dxa"/>
            </w:tcMar>
            <w:vAlign w:val="top"/>
          </w:tcPr>
          <w:p>
            <w:pPr>
              <w:spacing w:after="0"/>
            </w:pPr>
            <w:r>
              <w:rPr>
                <w:rFonts w:ascii="Calibri" w:hAnsi="Calibri"/>
                <w:sz w:val="12"/>
              </w:rPr>
              <w:t>1</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opcode</w:t>
            </w:r>
          </w:p>
        </w:tc>
        <w:tc>
          <w:tcPr>
            <w:tcW w:type="dxa" w:w="1080"/>
            <w:tcMar>
              <w:top w:w="50" w:type="dxa"/>
              <w:start w:w="70" w:type="dxa"/>
              <w:bottom w:w="50" w:type="dxa"/>
              <w:end w:w="70" w:type="dxa"/>
            </w:tcMar>
            <w:vAlign w:val="top"/>
          </w:tcPr>
          <w:p>
            <w:pPr>
              <w:spacing w:after="0"/>
            </w:pPr>
            <w:r>
              <w:rPr>
                <w:rFonts w:ascii="Calibri" w:hAnsi="Calibri"/>
                <w:sz w:val="12"/>
              </w:rPr>
              <w:t>command-specific</w:t>
            </w:r>
          </w:p>
        </w:tc>
        <w:tc>
          <w:tcPr>
            <w:tcW w:type="dxa" w:w="1296"/>
            <w:tcMar>
              <w:top w:w="50" w:type="dxa"/>
              <w:start w:w="70" w:type="dxa"/>
              <w:bottom w:w="50" w:type="dxa"/>
              <w:end w:w="70" w:type="dxa"/>
            </w:tcMar>
            <w:vAlign w:val="top"/>
          </w:tcPr>
          <w:p>
            <w:pPr>
              <w:spacing w:after="0"/>
            </w:pPr>
            <w:r>
              <w:rPr>
                <w:rFonts w:ascii="Calibri" w:hAnsi="Calibri"/>
                <w:sz w:val="12"/>
              </w:rPr>
              <w:t>command-specific</w:t>
            </w:r>
          </w:p>
        </w:tc>
        <w:tc>
          <w:tcPr>
            <w:tcW w:type="dxa" w:w="4752"/>
            <w:tcMar>
              <w:top w:w="50" w:type="dxa"/>
              <w:start w:w="70" w:type="dxa"/>
              <w:bottom w:w="50" w:type="dxa"/>
              <w:end w:w="70" w:type="dxa"/>
            </w:tcMar>
            <w:vAlign w:val="top"/>
          </w:tcPr>
          <w:p>
            <w:pPr>
              <w:spacing w:after="0"/>
            </w:pPr>
            <w:r>
              <w:rPr>
                <w:rFonts w:ascii="Calibri" w:hAnsi="Calibri"/>
                <w:sz w:val="12"/>
              </w:rPr>
              <w:t>Opcode</w:t>
            </w:r>
          </w:p>
        </w:tc>
      </w:tr>
      <w:tr>
        <w:tc>
          <w:tcPr>
            <w:tcW w:type="dxa" w:w="604"/>
            <w:tcMar>
              <w:top w:w="50" w:type="dxa"/>
              <w:start w:w="70" w:type="dxa"/>
              <w:bottom w:w="50" w:type="dxa"/>
              <w:end w:w="70" w:type="dxa"/>
            </w:tcMar>
            <w:vAlign w:val="top"/>
          </w:tcPr>
          <w:p>
            <w:pPr>
              <w:spacing w:after="0"/>
            </w:pPr>
            <w:r>
              <w:rPr>
                <w:rFonts w:ascii="Calibri" w:hAnsi="Calibri"/>
                <w:sz w:val="12"/>
              </w:rPr>
              <w:t>2</w:t>
            </w:r>
          </w:p>
        </w:tc>
        <w:tc>
          <w:tcPr>
            <w:tcW w:type="dxa" w:w="547"/>
            <w:tcMar>
              <w:top w:w="50" w:type="dxa"/>
              <w:start w:w="70" w:type="dxa"/>
              <w:bottom w:w="50" w:type="dxa"/>
              <w:end w:w="70" w:type="dxa"/>
            </w:tcMar>
            <w:vAlign w:val="top"/>
          </w:tcPr>
          <w:p>
            <w:pPr>
              <w:spacing w:after="0"/>
            </w:pPr>
            <w:r>
              <w:rPr>
                <w:rFonts w:ascii="Calibri" w:hAnsi="Calibri"/>
                <w:sz w:val="12"/>
              </w:rPr>
              <w:t>2</w:t>
            </w:r>
          </w:p>
        </w:tc>
        <w:tc>
          <w:tcPr>
            <w:tcW w:type="dxa" w:w="936"/>
            <w:tcMar>
              <w:top w:w="50" w:type="dxa"/>
              <w:start w:w="70" w:type="dxa"/>
              <w:bottom w:w="50" w:type="dxa"/>
              <w:end w:w="70" w:type="dxa"/>
            </w:tcMar>
            <w:vAlign w:val="top"/>
          </w:tcPr>
          <w:p>
            <w:pPr>
              <w:spacing w:after="0"/>
            </w:pPr>
            <w:r>
              <w:rPr>
                <w:rFonts w:ascii="Calibri" w:hAnsi="Calibri"/>
                <w:sz w:val="12"/>
              </w:rPr>
              <w:t>u16</w:t>
            </w:r>
          </w:p>
        </w:tc>
        <w:tc>
          <w:tcPr>
            <w:tcW w:type="dxa" w:w="1440"/>
            <w:tcMar>
              <w:top w:w="50" w:type="dxa"/>
              <w:start w:w="70" w:type="dxa"/>
              <w:bottom w:w="50" w:type="dxa"/>
              <w:end w:w="70" w:type="dxa"/>
            </w:tcMar>
            <w:vAlign w:val="top"/>
          </w:tcPr>
          <w:p>
            <w:pPr>
              <w:spacing w:after="0"/>
            </w:pPr>
            <w:r>
              <w:rPr>
                <w:rFonts w:ascii="Calibri" w:hAnsi="Calibri"/>
                <w:sz w:val="12"/>
              </w:rPr>
              <w:t>transaction_id</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65535</w:t>
            </w:r>
          </w:p>
        </w:tc>
        <w:tc>
          <w:tcPr>
            <w:tcW w:type="dxa" w:w="4752"/>
            <w:tcMar>
              <w:top w:w="50" w:type="dxa"/>
              <w:start w:w="70" w:type="dxa"/>
              <w:bottom w:w="50" w:type="dxa"/>
              <w:end w:w="70" w:type="dxa"/>
            </w:tcMar>
            <w:vAlign w:val="top"/>
          </w:tcPr>
          <w:p>
            <w:pPr>
              <w:spacing w:after="0"/>
            </w:pPr>
            <w:r>
              <w:rPr>
                <w:rFonts w:ascii="Calibri" w:hAnsi="Calibri"/>
                <w:sz w:val="12"/>
              </w:rPr>
              <w:t>Big-endian transaction ID</w:t>
            </w:r>
          </w:p>
        </w:tc>
      </w:tr>
    </w:tbl>
    <w:p/>
    <w:p>
      <w:pPr>
        <w:pStyle w:val="Heading1"/>
      </w:pPr>
      <w:r>
        <w:t>6. Common Status Response</w:t>
      </w:r>
    </w:p>
    <w:p>
      <w:r>
        <w:rPr>
          <w:rFonts w:ascii="Calibri" w:hAnsi="Calibri"/>
          <w:sz w:val="20"/>
        </w:rPr>
        <w:t>All status-only responses and all telemetry responses begin with this 6-byte status block.</w:t>
      </w:r>
    </w:p>
    <w:tbl>
      <w:tblPr>
        <w:tblStyle w:val="TableGrid"/>
        <w:tblW w:type="dxa" w:w="10656"/>
        <w:jc w:val="left"/>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604"/>
            <w:shd w:fill="E8EEF5"/>
            <w:tcMar>
              <w:top w:w="50" w:type="dxa"/>
              <w:start w:w="70" w:type="dxa"/>
              <w:bottom w:w="50" w:type="dxa"/>
              <w:end w:w="70" w:type="dxa"/>
            </w:tcMar>
            <w:vAlign w:val="top"/>
          </w:tcPr>
          <w:p>
            <w:pPr>
              <w:spacing w:after="0"/>
            </w:pPr>
            <w:r>
              <w:rPr>
                <w:rFonts w:ascii="Calibri" w:hAnsi="Calibri"/>
                <w:b/>
                <w:color w:val="0B2545"/>
                <w:sz w:val="12"/>
              </w:rPr>
              <w:t>Offset</w:t>
            </w:r>
          </w:p>
        </w:tc>
        <w:tc>
          <w:tcPr>
            <w:tcW w:type="dxa" w:w="547"/>
            <w:shd w:fill="E8EEF5"/>
            <w:tcMar>
              <w:top w:w="50" w:type="dxa"/>
              <w:start w:w="70" w:type="dxa"/>
              <w:bottom w:w="50" w:type="dxa"/>
              <w:end w:w="70" w:type="dxa"/>
            </w:tcMar>
            <w:vAlign w:val="top"/>
          </w:tcPr>
          <w:p>
            <w:pPr>
              <w:spacing w:after="0"/>
            </w:pPr>
            <w:r>
              <w:rPr>
                <w:rFonts w:ascii="Calibri" w:hAnsi="Calibri"/>
                <w:b/>
                <w:color w:val="0B2545"/>
                <w:sz w:val="12"/>
              </w:rPr>
              <w:t>Size</w:t>
            </w:r>
          </w:p>
        </w:tc>
        <w:tc>
          <w:tcPr>
            <w:tcW w:type="dxa" w:w="936"/>
            <w:shd w:fill="E8EEF5"/>
            <w:tcMar>
              <w:top w:w="50" w:type="dxa"/>
              <w:start w:w="70" w:type="dxa"/>
              <w:bottom w:w="50" w:type="dxa"/>
              <w:end w:w="70" w:type="dxa"/>
            </w:tcMar>
            <w:vAlign w:val="top"/>
          </w:tcPr>
          <w:p>
            <w:pPr>
              <w:spacing w:after="0"/>
            </w:pPr>
            <w:r>
              <w:rPr>
                <w:rFonts w:ascii="Calibri" w:hAnsi="Calibri"/>
                <w:b/>
                <w:color w:val="0B2545"/>
                <w:sz w:val="12"/>
              </w:rPr>
              <w:t>Type</w:t>
            </w:r>
          </w:p>
        </w:tc>
        <w:tc>
          <w:tcPr>
            <w:tcW w:type="dxa" w:w="1440"/>
            <w:shd w:fill="E8EEF5"/>
            <w:tcMar>
              <w:top w:w="50" w:type="dxa"/>
              <w:start w:w="70" w:type="dxa"/>
              <w:bottom w:w="50" w:type="dxa"/>
              <w:end w:w="70" w:type="dxa"/>
            </w:tcMar>
            <w:vAlign w:val="top"/>
          </w:tcPr>
          <w:p>
            <w:pPr>
              <w:spacing w:after="0"/>
            </w:pPr>
            <w:r>
              <w:rPr>
                <w:rFonts w:ascii="Calibri" w:hAnsi="Calibri"/>
                <w:b/>
                <w:color w:val="0B2545"/>
                <w:sz w:val="12"/>
              </w:rPr>
              <w:t>Name</w:t>
            </w:r>
          </w:p>
        </w:tc>
        <w:tc>
          <w:tcPr>
            <w:tcW w:type="dxa" w:w="1080"/>
            <w:shd w:fill="E8EEF5"/>
            <w:tcMar>
              <w:top w:w="50" w:type="dxa"/>
              <w:start w:w="70" w:type="dxa"/>
              <w:bottom w:w="50" w:type="dxa"/>
              <w:end w:w="70" w:type="dxa"/>
            </w:tcMar>
            <w:vAlign w:val="top"/>
          </w:tcPr>
          <w:p>
            <w:pPr>
              <w:spacing w:after="0"/>
            </w:pPr>
            <w:r>
              <w:rPr>
                <w:rFonts w:ascii="Calibri" w:hAnsi="Calibri"/>
                <w:b/>
                <w:color w:val="0B2545"/>
                <w:sz w:val="12"/>
              </w:rPr>
              <w:t>Min</w:t>
            </w:r>
          </w:p>
        </w:tc>
        <w:tc>
          <w:tcPr>
            <w:tcW w:type="dxa" w:w="1296"/>
            <w:shd w:fill="E8EEF5"/>
            <w:tcMar>
              <w:top w:w="50" w:type="dxa"/>
              <w:start w:w="70" w:type="dxa"/>
              <w:bottom w:w="50" w:type="dxa"/>
              <w:end w:w="70" w:type="dxa"/>
            </w:tcMar>
            <w:vAlign w:val="top"/>
          </w:tcPr>
          <w:p>
            <w:pPr>
              <w:spacing w:after="0"/>
            </w:pPr>
            <w:r>
              <w:rPr>
                <w:rFonts w:ascii="Calibri" w:hAnsi="Calibri"/>
                <w:b/>
                <w:color w:val="0B2545"/>
                <w:sz w:val="12"/>
              </w:rPr>
              <w:t>Max</w:t>
            </w:r>
          </w:p>
        </w:tc>
        <w:tc>
          <w:tcPr>
            <w:tcW w:type="dxa" w:w="4752"/>
            <w:shd w:fill="E8EEF5"/>
            <w:tcMar>
              <w:top w:w="50" w:type="dxa"/>
              <w:start w:w="70" w:type="dxa"/>
              <w:bottom w:w="50" w:type="dxa"/>
              <w:end w:w="70" w:type="dxa"/>
            </w:tcMar>
            <w:vAlign w:val="top"/>
          </w:tcPr>
          <w:p>
            <w:pPr>
              <w:spacing w:after="0"/>
            </w:pPr>
            <w:r>
              <w:rPr>
                <w:rFonts w:ascii="Calibri" w:hAnsi="Calibri"/>
                <w:b/>
                <w:color w:val="0B2545"/>
                <w:sz w:val="12"/>
              </w:rPr>
              <w:t>Description</w:t>
            </w:r>
          </w:p>
        </w:tc>
      </w:tr>
      <w:tr>
        <w:tc>
          <w:tcPr>
            <w:tcW w:type="dxa" w:w="604"/>
            <w:tcMar>
              <w:top w:w="50" w:type="dxa"/>
              <w:start w:w="70" w:type="dxa"/>
              <w:bottom w:w="50" w:type="dxa"/>
              <w:end w:w="70" w:type="dxa"/>
            </w:tcMar>
            <w:vAlign w:val="top"/>
          </w:tcPr>
          <w:p>
            <w:pPr>
              <w:spacing w:after="0"/>
            </w:pPr>
            <w:r>
              <w:rPr>
                <w:rFonts w:ascii="Calibri" w:hAnsi="Calibri"/>
                <w:sz w:val="12"/>
              </w:rPr>
              <w:t>0</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version</w:t>
            </w:r>
          </w:p>
        </w:tc>
        <w:tc>
          <w:tcPr>
            <w:tcW w:type="dxa" w:w="1080"/>
            <w:tcMar>
              <w:top w:w="50" w:type="dxa"/>
              <w:start w:w="70" w:type="dxa"/>
              <w:bottom w:w="50" w:type="dxa"/>
              <w:end w:w="70" w:type="dxa"/>
            </w:tcMar>
            <w:vAlign w:val="top"/>
          </w:tcPr>
          <w:p>
            <w:pPr>
              <w:spacing w:after="0"/>
            </w:pPr>
            <w:r>
              <w:rPr>
                <w:rFonts w:ascii="Calibri" w:hAnsi="Calibri"/>
                <w:sz w:val="12"/>
              </w:rPr>
              <w:t>1</w:t>
            </w:r>
          </w:p>
        </w:tc>
        <w:tc>
          <w:tcPr>
            <w:tcW w:type="dxa" w:w="1296"/>
            <w:tcMar>
              <w:top w:w="50" w:type="dxa"/>
              <w:start w:w="70" w:type="dxa"/>
              <w:bottom w:w="50" w:type="dxa"/>
              <w:end w:w="70" w:type="dxa"/>
            </w:tcMar>
            <w:vAlign w:val="top"/>
          </w:tcPr>
          <w:p>
            <w:pPr>
              <w:spacing w:after="0"/>
            </w:pPr>
            <w:r>
              <w:rPr>
                <w:rFonts w:ascii="Calibri" w:hAnsi="Calibri"/>
                <w:sz w:val="12"/>
              </w:rPr>
              <w:t>1</w:t>
            </w:r>
          </w:p>
        </w:tc>
        <w:tc>
          <w:tcPr>
            <w:tcW w:type="dxa" w:w="4752"/>
            <w:tcMar>
              <w:top w:w="50" w:type="dxa"/>
              <w:start w:w="70" w:type="dxa"/>
              <w:bottom w:w="50" w:type="dxa"/>
              <w:end w:w="70" w:type="dxa"/>
            </w:tcMar>
            <w:vAlign w:val="top"/>
          </w:tcPr>
          <w:p>
            <w:pPr>
              <w:spacing w:after="0"/>
            </w:pPr>
            <w:r>
              <w:rPr>
                <w:rFonts w:ascii="Calibri" w:hAnsi="Calibri"/>
                <w:sz w:val="12"/>
              </w:rPr>
              <w:t>Echo protocol version</w:t>
            </w:r>
          </w:p>
        </w:tc>
      </w:tr>
      <w:tr>
        <w:tc>
          <w:tcPr>
            <w:tcW w:type="dxa" w:w="604"/>
            <w:tcMar>
              <w:top w:w="50" w:type="dxa"/>
              <w:start w:w="70" w:type="dxa"/>
              <w:bottom w:w="50" w:type="dxa"/>
              <w:end w:w="70" w:type="dxa"/>
            </w:tcMar>
            <w:vAlign w:val="top"/>
          </w:tcPr>
          <w:p>
            <w:pPr>
              <w:spacing w:after="0"/>
            </w:pPr>
            <w:r>
              <w:rPr>
                <w:rFonts w:ascii="Calibri" w:hAnsi="Calibri"/>
                <w:sz w:val="12"/>
              </w:rPr>
              <w:t>1</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opcode</w:t>
            </w:r>
          </w:p>
        </w:tc>
        <w:tc>
          <w:tcPr>
            <w:tcW w:type="dxa" w:w="1080"/>
            <w:tcMar>
              <w:top w:w="50" w:type="dxa"/>
              <w:start w:w="70" w:type="dxa"/>
              <w:bottom w:w="50" w:type="dxa"/>
              <w:end w:w="70" w:type="dxa"/>
            </w:tcMar>
            <w:vAlign w:val="top"/>
          </w:tcPr>
          <w:p>
            <w:pPr>
              <w:spacing w:after="0"/>
            </w:pPr>
            <w:r>
              <w:rPr>
                <w:rFonts w:ascii="Calibri" w:hAnsi="Calibri"/>
                <w:sz w:val="12"/>
              </w:rPr>
              <w:t>request opcode</w:t>
            </w:r>
          </w:p>
        </w:tc>
        <w:tc>
          <w:tcPr>
            <w:tcW w:type="dxa" w:w="1296"/>
            <w:tcMar>
              <w:top w:w="50" w:type="dxa"/>
              <w:start w:w="70" w:type="dxa"/>
              <w:bottom w:w="50" w:type="dxa"/>
              <w:end w:w="70" w:type="dxa"/>
            </w:tcMar>
            <w:vAlign w:val="top"/>
          </w:tcPr>
          <w:p>
            <w:pPr>
              <w:spacing w:after="0"/>
            </w:pPr>
            <w:r>
              <w:rPr>
                <w:rFonts w:ascii="Calibri" w:hAnsi="Calibri"/>
                <w:sz w:val="12"/>
              </w:rPr>
              <w:t>request opcode</w:t>
            </w:r>
          </w:p>
        </w:tc>
        <w:tc>
          <w:tcPr>
            <w:tcW w:type="dxa" w:w="4752"/>
            <w:tcMar>
              <w:top w:w="50" w:type="dxa"/>
              <w:start w:w="70" w:type="dxa"/>
              <w:bottom w:w="50" w:type="dxa"/>
              <w:end w:w="70" w:type="dxa"/>
            </w:tcMar>
            <w:vAlign w:val="top"/>
          </w:tcPr>
          <w:p>
            <w:pPr>
              <w:spacing w:after="0"/>
            </w:pPr>
            <w:r>
              <w:rPr>
                <w:rFonts w:ascii="Calibri" w:hAnsi="Calibri"/>
                <w:sz w:val="12"/>
              </w:rPr>
              <w:t>Echo opcode</w:t>
            </w:r>
          </w:p>
        </w:tc>
      </w:tr>
      <w:tr>
        <w:tc>
          <w:tcPr>
            <w:tcW w:type="dxa" w:w="604"/>
            <w:tcMar>
              <w:top w:w="50" w:type="dxa"/>
              <w:start w:w="70" w:type="dxa"/>
              <w:bottom w:w="50" w:type="dxa"/>
              <w:end w:w="70" w:type="dxa"/>
            </w:tcMar>
            <w:vAlign w:val="top"/>
          </w:tcPr>
          <w:p>
            <w:pPr>
              <w:spacing w:after="0"/>
            </w:pPr>
            <w:r>
              <w:rPr>
                <w:rFonts w:ascii="Calibri" w:hAnsi="Calibri"/>
                <w:sz w:val="12"/>
              </w:rPr>
              <w:t>2</w:t>
            </w:r>
          </w:p>
        </w:tc>
        <w:tc>
          <w:tcPr>
            <w:tcW w:type="dxa" w:w="547"/>
            <w:tcMar>
              <w:top w:w="50" w:type="dxa"/>
              <w:start w:w="70" w:type="dxa"/>
              <w:bottom w:w="50" w:type="dxa"/>
              <w:end w:w="70" w:type="dxa"/>
            </w:tcMar>
            <w:vAlign w:val="top"/>
          </w:tcPr>
          <w:p>
            <w:pPr>
              <w:spacing w:after="0"/>
            </w:pPr>
            <w:r>
              <w:rPr>
                <w:rFonts w:ascii="Calibri" w:hAnsi="Calibri"/>
                <w:sz w:val="12"/>
              </w:rPr>
              <w:t>2</w:t>
            </w:r>
          </w:p>
        </w:tc>
        <w:tc>
          <w:tcPr>
            <w:tcW w:type="dxa" w:w="936"/>
            <w:tcMar>
              <w:top w:w="50" w:type="dxa"/>
              <w:start w:w="70" w:type="dxa"/>
              <w:bottom w:w="50" w:type="dxa"/>
              <w:end w:w="70" w:type="dxa"/>
            </w:tcMar>
            <w:vAlign w:val="top"/>
          </w:tcPr>
          <w:p>
            <w:pPr>
              <w:spacing w:after="0"/>
            </w:pPr>
            <w:r>
              <w:rPr>
                <w:rFonts w:ascii="Calibri" w:hAnsi="Calibri"/>
                <w:sz w:val="12"/>
              </w:rPr>
              <w:t>u16</w:t>
            </w:r>
          </w:p>
        </w:tc>
        <w:tc>
          <w:tcPr>
            <w:tcW w:type="dxa" w:w="1440"/>
            <w:tcMar>
              <w:top w:w="50" w:type="dxa"/>
              <w:start w:w="70" w:type="dxa"/>
              <w:bottom w:w="50" w:type="dxa"/>
              <w:end w:w="70" w:type="dxa"/>
            </w:tcMar>
            <w:vAlign w:val="top"/>
          </w:tcPr>
          <w:p>
            <w:pPr>
              <w:spacing w:after="0"/>
            </w:pPr>
            <w:r>
              <w:rPr>
                <w:rFonts w:ascii="Calibri" w:hAnsi="Calibri"/>
                <w:sz w:val="12"/>
              </w:rPr>
              <w:t>transaction_id</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65535</w:t>
            </w:r>
          </w:p>
        </w:tc>
        <w:tc>
          <w:tcPr>
            <w:tcW w:type="dxa" w:w="4752"/>
            <w:tcMar>
              <w:top w:w="50" w:type="dxa"/>
              <w:start w:w="70" w:type="dxa"/>
              <w:bottom w:w="50" w:type="dxa"/>
              <w:end w:w="70" w:type="dxa"/>
            </w:tcMar>
            <w:vAlign w:val="top"/>
          </w:tcPr>
          <w:p>
            <w:pPr>
              <w:spacing w:after="0"/>
            </w:pPr>
            <w:r>
              <w:rPr>
                <w:rFonts w:ascii="Calibri" w:hAnsi="Calibri"/>
                <w:sz w:val="12"/>
              </w:rPr>
              <w:t>Echo transaction ID</w:t>
            </w:r>
          </w:p>
        </w:tc>
      </w:tr>
      <w:tr>
        <w:tc>
          <w:tcPr>
            <w:tcW w:type="dxa" w:w="604"/>
            <w:tcMar>
              <w:top w:w="50" w:type="dxa"/>
              <w:start w:w="70" w:type="dxa"/>
              <w:bottom w:w="50" w:type="dxa"/>
              <w:end w:w="70" w:type="dxa"/>
            </w:tcMar>
            <w:vAlign w:val="top"/>
          </w:tcPr>
          <w:p>
            <w:pPr>
              <w:spacing w:after="0"/>
            </w:pPr>
            <w:r>
              <w:rPr>
                <w:rFonts w:ascii="Calibri" w:hAnsi="Calibri"/>
                <w:sz w:val="12"/>
              </w:rPr>
              <w:t>4</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status</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255</w:t>
            </w:r>
          </w:p>
        </w:tc>
        <w:tc>
          <w:tcPr>
            <w:tcW w:type="dxa" w:w="4752"/>
            <w:tcMar>
              <w:top w:w="50" w:type="dxa"/>
              <w:start w:w="70" w:type="dxa"/>
              <w:bottom w:w="50" w:type="dxa"/>
              <w:end w:w="70" w:type="dxa"/>
            </w:tcMar>
            <w:vAlign w:val="top"/>
          </w:tcPr>
          <w:p>
            <w:pPr>
              <w:spacing w:after="0"/>
            </w:pPr>
            <w:r>
              <w:rPr>
                <w:rFonts w:ascii="Calibri" w:hAnsi="Calibri"/>
                <w:sz w:val="12"/>
              </w:rPr>
              <w:t>Status code</w:t>
            </w:r>
          </w:p>
        </w:tc>
      </w:tr>
      <w:tr>
        <w:tc>
          <w:tcPr>
            <w:tcW w:type="dxa" w:w="604"/>
            <w:tcMar>
              <w:top w:w="50" w:type="dxa"/>
              <w:start w:w="70" w:type="dxa"/>
              <w:bottom w:w="50" w:type="dxa"/>
              <w:end w:w="70" w:type="dxa"/>
            </w:tcMar>
            <w:vAlign w:val="top"/>
          </w:tcPr>
          <w:p>
            <w:pPr>
              <w:spacing w:after="0"/>
            </w:pPr>
            <w:r>
              <w:rPr>
                <w:rFonts w:ascii="Calibri" w:hAnsi="Calibri"/>
                <w:sz w:val="12"/>
              </w:rPr>
              <w:t>5</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detail</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255</w:t>
            </w:r>
          </w:p>
        </w:tc>
        <w:tc>
          <w:tcPr>
            <w:tcW w:type="dxa" w:w="4752"/>
            <w:tcMar>
              <w:top w:w="50" w:type="dxa"/>
              <w:start w:w="70" w:type="dxa"/>
              <w:bottom w:w="50" w:type="dxa"/>
              <w:end w:w="70" w:type="dxa"/>
            </w:tcMar>
            <w:vAlign w:val="top"/>
          </w:tcPr>
          <w:p>
            <w:pPr>
              <w:spacing w:after="0"/>
            </w:pPr>
            <w:r>
              <w:rPr>
                <w:rFonts w:ascii="Calibri" w:hAnsi="Calibri"/>
                <w:sz w:val="12"/>
              </w:rPr>
              <w:t>Error-specific detail</w:t>
            </w:r>
          </w:p>
        </w:tc>
      </w:tr>
    </w:tbl>
    <w:p/>
    <w:tbl>
      <w:tblPr>
        <w:tblStyle w:val="TableGrid"/>
        <w:tblW w:type="dxa" w:w="10656"/>
        <w:jc w:val="left"/>
        <w:tblLayout w:type="fixed"/>
        <w:tblLook w:firstColumn="1" w:firstRow="1" w:lastColumn="0" w:lastRow="0" w:noHBand="0" w:noVBand="1" w:val="04A0"/>
      </w:tblPr>
      <w:tblGrid>
        <w:gridCol w:w="4704"/>
        <w:gridCol w:w="4704"/>
        <w:gridCol w:w="4704"/>
      </w:tblGrid>
      <w:tr>
        <w:trPr>
          <w:tblHeader w:val="true"/>
        </w:trPr>
        <w:tc>
          <w:tcPr>
            <w:tcW w:type="dxa" w:w="1584"/>
            <w:shd w:fill="E8EEF5"/>
            <w:tcMar>
              <w:top w:w="50" w:type="dxa"/>
              <w:start w:w="70" w:type="dxa"/>
              <w:bottom w:w="50" w:type="dxa"/>
              <w:end w:w="70" w:type="dxa"/>
            </w:tcMar>
            <w:vAlign w:val="top"/>
          </w:tcPr>
          <w:p>
            <w:pPr>
              <w:spacing w:after="0"/>
            </w:pPr>
            <w:r>
              <w:rPr>
                <w:rFonts w:ascii="Calibri" w:hAnsi="Calibri"/>
                <w:b/>
                <w:color w:val="0B2545"/>
                <w:sz w:val="15"/>
              </w:rPr>
              <w:t>Status</w:t>
            </w:r>
          </w:p>
        </w:tc>
        <w:tc>
          <w:tcPr>
            <w:tcW w:type="dxa" w:w="2880"/>
            <w:shd w:fill="E8EEF5"/>
            <w:tcMar>
              <w:top w:w="50" w:type="dxa"/>
              <w:start w:w="70" w:type="dxa"/>
              <w:bottom w:w="50" w:type="dxa"/>
              <w:end w:w="70" w:type="dxa"/>
            </w:tcMar>
            <w:vAlign w:val="top"/>
          </w:tcPr>
          <w:p>
            <w:pPr>
              <w:spacing w:after="0"/>
            </w:pPr>
            <w:r>
              <w:rPr>
                <w:rFonts w:ascii="Calibri" w:hAnsi="Calibri"/>
                <w:b/>
                <w:color w:val="0B2545"/>
                <w:sz w:val="15"/>
              </w:rPr>
              <w:t>Name</w:t>
            </w:r>
          </w:p>
        </w:tc>
        <w:tc>
          <w:tcPr>
            <w:tcW w:type="dxa" w:w="6192"/>
            <w:shd w:fill="E8EEF5"/>
            <w:tcMar>
              <w:top w:w="50" w:type="dxa"/>
              <w:start w:w="70" w:type="dxa"/>
              <w:bottom w:w="50" w:type="dxa"/>
              <w:end w:w="70" w:type="dxa"/>
            </w:tcMar>
            <w:vAlign w:val="top"/>
          </w:tcPr>
          <w:p>
            <w:pPr>
              <w:spacing w:after="0"/>
            </w:pPr>
            <w:r>
              <w:rPr>
                <w:rFonts w:ascii="Calibri" w:hAnsi="Calibri"/>
                <w:b/>
                <w:color w:val="0B2545"/>
                <w:sz w:val="15"/>
              </w:rPr>
              <w:t>Meaning</w:t>
            </w:r>
          </w:p>
        </w:tc>
      </w:tr>
      <w:tr>
        <w:tc>
          <w:tcPr>
            <w:tcW w:type="dxa" w:w="1584"/>
            <w:tcMar>
              <w:top w:w="50" w:type="dxa"/>
              <w:start w:w="70" w:type="dxa"/>
              <w:bottom w:w="50" w:type="dxa"/>
              <w:end w:w="70" w:type="dxa"/>
            </w:tcMar>
            <w:vAlign w:val="top"/>
          </w:tcPr>
          <w:p>
            <w:pPr>
              <w:spacing w:after="0"/>
            </w:pPr>
            <w:r>
              <w:rPr>
                <w:rFonts w:ascii="Calibri" w:hAnsi="Calibri"/>
                <w:sz w:val="15"/>
              </w:rPr>
              <w:t>0</w:t>
            </w:r>
          </w:p>
        </w:tc>
        <w:tc>
          <w:tcPr>
            <w:tcW w:type="dxa" w:w="2880"/>
            <w:tcMar>
              <w:top w:w="50" w:type="dxa"/>
              <w:start w:w="70" w:type="dxa"/>
              <w:bottom w:w="50" w:type="dxa"/>
              <w:end w:w="70" w:type="dxa"/>
            </w:tcMar>
            <w:vAlign w:val="top"/>
          </w:tcPr>
          <w:p>
            <w:pPr>
              <w:spacing w:after="0"/>
            </w:pPr>
            <w:r>
              <w:rPr>
                <w:rFonts w:ascii="Calibri" w:hAnsi="Calibri"/>
                <w:sz w:val="15"/>
              </w:rPr>
              <w:t>OK</w:t>
            </w:r>
          </w:p>
        </w:tc>
        <w:tc>
          <w:tcPr>
            <w:tcW w:type="dxa" w:w="6192"/>
            <w:tcMar>
              <w:top w:w="50" w:type="dxa"/>
              <w:start w:w="70" w:type="dxa"/>
              <w:bottom w:w="50" w:type="dxa"/>
              <w:end w:w="70" w:type="dxa"/>
            </w:tcMar>
            <w:vAlign w:val="top"/>
          </w:tcPr>
          <w:p>
            <w:pPr>
              <w:spacing w:after="0"/>
            </w:pPr>
            <w:r>
              <w:rPr>
                <w:rFonts w:ascii="Calibri" w:hAnsi="Calibri"/>
                <w:sz w:val="15"/>
              </w:rPr>
              <w:t>Request accepted/completed</w:t>
            </w:r>
          </w:p>
        </w:tc>
      </w:tr>
      <w:tr>
        <w:tc>
          <w:tcPr>
            <w:tcW w:type="dxa" w:w="1584"/>
            <w:tcMar>
              <w:top w:w="50" w:type="dxa"/>
              <w:start w:w="70" w:type="dxa"/>
              <w:bottom w:w="50" w:type="dxa"/>
              <w:end w:w="70" w:type="dxa"/>
            </w:tcMar>
            <w:vAlign w:val="top"/>
          </w:tcPr>
          <w:p>
            <w:pPr>
              <w:spacing w:after="0"/>
            </w:pPr>
            <w:r>
              <w:rPr>
                <w:rFonts w:ascii="Calibri" w:hAnsi="Calibri"/>
                <w:sz w:val="15"/>
              </w:rPr>
              <w:t>1</w:t>
            </w:r>
          </w:p>
        </w:tc>
        <w:tc>
          <w:tcPr>
            <w:tcW w:type="dxa" w:w="2880"/>
            <w:tcMar>
              <w:top w:w="50" w:type="dxa"/>
              <w:start w:w="70" w:type="dxa"/>
              <w:bottom w:w="50" w:type="dxa"/>
              <w:end w:w="70" w:type="dxa"/>
            </w:tcMar>
            <w:vAlign w:val="top"/>
          </w:tcPr>
          <w:p>
            <w:pPr>
              <w:spacing w:after="0"/>
            </w:pPr>
            <w:r>
              <w:rPr>
                <w:rFonts w:ascii="Calibri" w:hAnsi="Calibri"/>
                <w:sz w:val="15"/>
              </w:rPr>
              <w:t>BAD_VERSION</w:t>
            </w:r>
          </w:p>
        </w:tc>
        <w:tc>
          <w:tcPr>
            <w:tcW w:type="dxa" w:w="6192"/>
            <w:tcMar>
              <w:top w:w="50" w:type="dxa"/>
              <w:start w:w="70" w:type="dxa"/>
              <w:bottom w:w="50" w:type="dxa"/>
              <w:end w:w="70" w:type="dxa"/>
            </w:tcMar>
            <w:vAlign w:val="top"/>
          </w:tcPr>
          <w:p>
            <w:pPr>
              <w:spacing w:after="0"/>
            </w:pPr>
            <w:r>
              <w:rPr>
                <w:rFonts w:ascii="Calibri" w:hAnsi="Calibri"/>
                <w:sz w:val="15"/>
              </w:rPr>
              <w:t>Unsupported app protocol version</w:t>
            </w:r>
          </w:p>
        </w:tc>
      </w:tr>
      <w:tr>
        <w:tc>
          <w:tcPr>
            <w:tcW w:type="dxa" w:w="1584"/>
            <w:tcMar>
              <w:top w:w="50" w:type="dxa"/>
              <w:start w:w="70" w:type="dxa"/>
              <w:bottom w:w="50" w:type="dxa"/>
              <w:end w:w="70" w:type="dxa"/>
            </w:tcMar>
            <w:vAlign w:val="top"/>
          </w:tcPr>
          <w:p>
            <w:pPr>
              <w:spacing w:after="0"/>
            </w:pPr>
            <w:r>
              <w:rPr>
                <w:rFonts w:ascii="Calibri" w:hAnsi="Calibri"/>
                <w:sz w:val="15"/>
              </w:rPr>
              <w:t>2</w:t>
            </w:r>
          </w:p>
        </w:tc>
        <w:tc>
          <w:tcPr>
            <w:tcW w:type="dxa" w:w="2880"/>
            <w:tcMar>
              <w:top w:w="50" w:type="dxa"/>
              <w:start w:w="70" w:type="dxa"/>
              <w:bottom w:w="50" w:type="dxa"/>
              <w:end w:w="70" w:type="dxa"/>
            </w:tcMar>
            <w:vAlign w:val="top"/>
          </w:tcPr>
          <w:p>
            <w:pPr>
              <w:spacing w:after="0"/>
            </w:pPr>
            <w:r>
              <w:rPr>
                <w:rFonts w:ascii="Calibri" w:hAnsi="Calibri"/>
                <w:sz w:val="15"/>
              </w:rPr>
              <w:t>BAD_LENGTH</w:t>
            </w:r>
          </w:p>
        </w:tc>
        <w:tc>
          <w:tcPr>
            <w:tcW w:type="dxa" w:w="6192"/>
            <w:tcMar>
              <w:top w:w="50" w:type="dxa"/>
              <w:start w:w="70" w:type="dxa"/>
              <w:bottom w:w="50" w:type="dxa"/>
              <w:end w:w="70" w:type="dxa"/>
            </w:tcMar>
            <w:vAlign w:val="top"/>
          </w:tcPr>
          <w:p>
            <w:pPr>
              <w:spacing w:after="0"/>
            </w:pPr>
            <w:r>
              <w:rPr>
                <w:rFonts w:ascii="Calibri" w:hAnsi="Calibri"/>
                <w:sz w:val="15"/>
              </w:rPr>
              <w:t>Payload length mismatch</w:t>
            </w:r>
          </w:p>
        </w:tc>
      </w:tr>
      <w:tr>
        <w:tc>
          <w:tcPr>
            <w:tcW w:type="dxa" w:w="1584"/>
            <w:tcMar>
              <w:top w:w="50" w:type="dxa"/>
              <w:start w:w="70" w:type="dxa"/>
              <w:bottom w:w="50" w:type="dxa"/>
              <w:end w:w="70" w:type="dxa"/>
            </w:tcMar>
            <w:vAlign w:val="top"/>
          </w:tcPr>
          <w:p>
            <w:pPr>
              <w:spacing w:after="0"/>
            </w:pPr>
            <w:r>
              <w:rPr>
                <w:rFonts w:ascii="Calibri" w:hAnsi="Calibri"/>
                <w:sz w:val="15"/>
              </w:rPr>
              <w:t>3</w:t>
            </w:r>
          </w:p>
        </w:tc>
        <w:tc>
          <w:tcPr>
            <w:tcW w:type="dxa" w:w="2880"/>
            <w:tcMar>
              <w:top w:w="50" w:type="dxa"/>
              <w:start w:w="70" w:type="dxa"/>
              <w:bottom w:w="50" w:type="dxa"/>
              <w:end w:w="70" w:type="dxa"/>
            </w:tcMar>
            <w:vAlign w:val="top"/>
          </w:tcPr>
          <w:p>
            <w:pPr>
              <w:spacing w:after="0"/>
            </w:pPr>
            <w:r>
              <w:rPr>
                <w:rFonts w:ascii="Calibri" w:hAnsi="Calibri"/>
                <w:sz w:val="15"/>
              </w:rPr>
              <w:t>BAD_OPCODE</w:t>
            </w:r>
          </w:p>
        </w:tc>
        <w:tc>
          <w:tcPr>
            <w:tcW w:type="dxa" w:w="6192"/>
            <w:tcMar>
              <w:top w:w="50" w:type="dxa"/>
              <w:start w:w="70" w:type="dxa"/>
              <w:bottom w:w="50" w:type="dxa"/>
              <w:end w:w="70" w:type="dxa"/>
            </w:tcMar>
            <w:vAlign w:val="top"/>
          </w:tcPr>
          <w:p>
            <w:pPr>
              <w:spacing w:after="0"/>
            </w:pPr>
            <w:r>
              <w:rPr>
                <w:rFonts w:ascii="Calibri" w:hAnsi="Calibri"/>
                <w:sz w:val="15"/>
              </w:rPr>
              <w:t>Opcode not valid for the port</w:t>
            </w:r>
          </w:p>
        </w:tc>
      </w:tr>
      <w:tr>
        <w:tc>
          <w:tcPr>
            <w:tcW w:type="dxa" w:w="1584"/>
            <w:tcMar>
              <w:top w:w="50" w:type="dxa"/>
              <w:start w:w="70" w:type="dxa"/>
              <w:bottom w:w="50" w:type="dxa"/>
              <w:end w:w="70" w:type="dxa"/>
            </w:tcMar>
            <w:vAlign w:val="top"/>
          </w:tcPr>
          <w:p>
            <w:pPr>
              <w:spacing w:after="0"/>
            </w:pPr>
            <w:r>
              <w:rPr>
                <w:rFonts w:ascii="Calibri" w:hAnsi="Calibri"/>
                <w:sz w:val="15"/>
              </w:rPr>
              <w:t>4</w:t>
            </w:r>
          </w:p>
        </w:tc>
        <w:tc>
          <w:tcPr>
            <w:tcW w:type="dxa" w:w="2880"/>
            <w:tcMar>
              <w:top w:w="50" w:type="dxa"/>
              <w:start w:w="70" w:type="dxa"/>
              <w:bottom w:w="50" w:type="dxa"/>
              <w:end w:w="70" w:type="dxa"/>
            </w:tcMar>
            <w:vAlign w:val="top"/>
          </w:tcPr>
          <w:p>
            <w:pPr>
              <w:spacing w:after="0"/>
            </w:pPr>
            <w:r>
              <w:rPr>
                <w:rFonts w:ascii="Calibri" w:hAnsi="Calibri"/>
                <w:sz w:val="15"/>
              </w:rPr>
              <w:t>INVALID_ARGUMENT</w:t>
            </w:r>
          </w:p>
        </w:tc>
        <w:tc>
          <w:tcPr>
            <w:tcW w:type="dxa" w:w="6192"/>
            <w:tcMar>
              <w:top w:w="50" w:type="dxa"/>
              <w:start w:w="70" w:type="dxa"/>
              <w:bottom w:w="50" w:type="dxa"/>
              <w:end w:w="70" w:type="dxa"/>
            </w:tcMar>
            <w:vAlign w:val="top"/>
          </w:tcPr>
          <w:p>
            <w:pPr>
              <w:spacing w:after="0"/>
            </w:pPr>
            <w:r>
              <w:rPr>
                <w:rFonts w:ascii="Calibri" w:hAnsi="Calibri"/>
                <w:sz w:val="15"/>
              </w:rPr>
              <w:t>Parameter out of accepted range</w:t>
            </w:r>
          </w:p>
        </w:tc>
      </w:tr>
      <w:tr>
        <w:tc>
          <w:tcPr>
            <w:tcW w:type="dxa" w:w="1584"/>
            <w:tcMar>
              <w:top w:w="50" w:type="dxa"/>
              <w:start w:w="70" w:type="dxa"/>
              <w:bottom w:w="50" w:type="dxa"/>
              <w:end w:w="70" w:type="dxa"/>
            </w:tcMar>
            <w:vAlign w:val="top"/>
          </w:tcPr>
          <w:p>
            <w:pPr>
              <w:spacing w:after="0"/>
            </w:pPr>
            <w:r>
              <w:rPr>
                <w:rFonts w:ascii="Calibri" w:hAnsi="Calibri"/>
                <w:sz w:val="15"/>
              </w:rPr>
              <w:t>5</w:t>
            </w:r>
          </w:p>
        </w:tc>
        <w:tc>
          <w:tcPr>
            <w:tcW w:type="dxa" w:w="2880"/>
            <w:tcMar>
              <w:top w:w="50" w:type="dxa"/>
              <w:start w:w="70" w:type="dxa"/>
              <w:bottom w:w="50" w:type="dxa"/>
              <w:end w:w="70" w:type="dxa"/>
            </w:tcMar>
            <w:vAlign w:val="top"/>
          </w:tcPr>
          <w:p>
            <w:pPr>
              <w:spacing w:after="0"/>
            </w:pPr>
            <w:r>
              <w:rPr>
                <w:rFonts w:ascii="Calibri" w:hAnsi="Calibri"/>
                <w:sz w:val="15"/>
              </w:rPr>
              <w:t>INVALID_STATE</w:t>
            </w:r>
          </w:p>
        </w:tc>
        <w:tc>
          <w:tcPr>
            <w:tcW w:type="dxa" w:w="6192"/>
            <w:tcMar>
              <w:top w:w="50" w:type="dxa"/>
              <w:start w:w="70" w:type="dxa"/>
              <w:bottom w:w="50" w:type="dxa"/>
              <w:end w:w="70" w:type="dxa"/>
            </w:tcMar>
            <w:vAlign w:val="top"/>
          </w:tcPr>
          <w:p>
            <w:pPr>
              <w:spacing w:after="0"/>
            </w:pPr>
            <w:r>
              <w:rPr>
                <w:rFonts w:ascii="Calibri" w:hAnsi="Calibri"/>
                <w:sz w:val="15"/>
              </w:rPr>
              <w:t>Current PSC state does not allow command</w:t>
            </w:r>
          </w:p>
        </w:tc>
      </w:tr>
      <w:tr>
        <w:tc>
          <w:tcPr>
            <w:tcW w:type="dxa" w:w="1584"/>
            <w:tcMar>
              <w:top w:w="50" w:type="dxa"/>
              <w:start w:w="70" w:type="dxa"/>
              <w:bottom w:w="50" w:type="dxa"/>
              <w:end w:w="70" w:type="dxa"/>
            </w:tcMar>
            <w:vAlign w:val="top"/>
          </w:tcPr>
          <w:p>
            <w:pPr>
              <w:spacing w:after="0"/>
            </w:pPr>
            <w:r>
              <w:rPr>
                <w:rFonts w:ascii="Calibri" w:hAnsi="Calibri"/>
                <w:sz w:val="15"/>
              </w:rPr>
              <w:t>6</w:t>
            </w:r>
          </w:p>
        </w:tc>
        <w:tc>
          <w:tcPr>
            <w:tcW w:type="dxa" w:w="2880"/>
            <w:tcMar>
              <w:top w:w="50" w:type="dxa"/>
              <w:start w:w="70" w:type="dxa"/>
              <w:bottom w:w="50" w:type="dxa"/>
              <w:end w:w="70" w:type="dxa"/>
            </w:tcMar>
            <w:vAlign w:val="top"/>
          </w:tcPr>
          <w:p>
            <w:pPr>
              <w:spacing w:after="0"/>
            </w:pPr>
            <w:r>
              <w:rPr>
                <w:rFonts w:ascii="Calibri" w:hAnsi="Calibri"/>
                <w:sz w:val="15"/>
              </w:rPr>
              <w:t>APPLY_FAILED</w:t>
            </w:r>
          </w:p>
        </w:tc>
        <w:tc>
          <w:tcPr>
            <w:tcW w:type="dxa" w:w="6192"/>
            <w:tcMar>
              <w:top w:w="50" w:type="dxa"/>
              <w:start w:w="70" w:type="dxa"/>
              <w:bottom w:w="50" w:type="dxa"/>
              <w:end w:w="70" w:type="dxa"/>
            </w:tcMar>
            <w:vAlign w:val="top"/>
          </w:tcPr>
          <w:p>
            <w:pPr>
              <w:spacing w:after="0"/>
            </w:pPr>
            <w:r>
              <w:rPr>
                <w:rFonts w:ascii="Calibri" w:hAnsi="Calibri"/>
                <w:sz w:val="15"/>
              </w:rPr>
              <w:t>Command decoded but failed while applying</w:t>
            </w:r>
          </w:p>
        </w:tc>
      </w:tr>
      <w:tr>
        <w:tc>
          <w:tcPr>
            <w:tcW w:type="dxa" w:w="1584"/>
            <w:tcMar>
              <w:top w:w="50" w:type="dxa"/>
              <w:start w:w="70" w:type="dxa"/>
              <w:bottom w:w="50" w:type="dxa"/>
              <w:end w:w="70" w:type="dxa"/>
            </w:tcMar>
            <w:vAlign w:val="top"/>
          </w:tcPr>
          <w:p>
            <w:pPr>
              <w:spacing w:after="0"/>
            </w:pPr>
            <w:r>
              <w:rPr>
                <w:rFonts w:ascii="Calibri" w:hAnsi="Calibri"/>
                <w:sz w:val="15"/>
              </w:rPr>
              <w:t>7</w:t>
            </w:r>
          </w:p>
        </w:tc>
        <w:tc>
          <w:tcPr>
            <w:tcW w:type="dxa" w:w="2880"/>
            <w:tcMar>
              <w:top w:w="50" w:type="dxa"/>
              <w:start w:w="70" w:type="dxa"/>
              <w:bottom w:w="50" w:type="dxa"/>
              <w:end w:w="70" w:type="dxa"/>
            </w:tcMar>
            <w:vAlign w:val="top"/>
          </w:tcPr>
          <w:p>
            <w:pPr>
              <w:spacing w:after="0"/>
            </w:pPr>
            <w:r>
              <w:rPr>
                <w:rFonts w:ascii="Calibri" w:hAnsi="Calibri"/>
                <w:sz w:val="15"/>
              </w:rPr>
              <w:t>INTERNAL_ERROR</w:t>
            </w:r>
          </w:p>
        </w:tc>
        <w:tc>
          <w:tcPr>
            <w:tcW w:type="dxa" w:w="6192"/>
            <w:tcMar>
              <w:top w:w="50" w:type="dxa"/>
              <w:start w:w="70" w:type="dxa"/>
              <w:bottom w:w="50" w:type="dxa"/>
              <w:end w:w="70" w:type="dxa"/>
            </w:tcMar>
            <w:vAlign w:val="top"/>
          </w:tcPr>
          <w:p>
            <w:pPr>
              <w:spacing w:after="0"/>
            </w:pPr>
            <w:r>
              <w:rPr>
                <w:rFonts w:ascii="Calibri" w:hAnsi="Calibri"/>
                <w:sz w:val="15"/>
              </w:rPr>
              <w:t>Internal snapshot/encoding failure</w:t>
            </w:r>
          </w:p>
        </w:tc>
      </w:tr>
      <w:tr>
        <w:tc>
          <w:tcPr>
            <w:tcW w:type="dxa" w:w="1584"/>
            <w:tcMar>
              <w:top w:w="50" w:type="dxa"/>
              <w:start w:w="70" w:type="dxa"/>
              <w:bottom w:w="50" w:type="dxa"/>
              <w:end w:w="70" w:type="dxa"/>
            </w:tcMar>
            <w:vAlign w:val="top"/>
          </w:tcPr>
          <w:p>
            <w:pPr>
              <w:spacing w:after="0"/>
            </w:pPr>
            <w:r>
              <w:rPr>
                <w:rFonts w:ascii="Calibri" w:hAnsi="Calibri"/>
                <w:sz w:val="15"/>
              </w:rPr>
              <w:t>8</w:t>
            </w:r>
          </w:p>
        </w:tc>
        <w:tc>
          <w:tcPr>
            <w:tcW w:type="dxa" w:w="2880"/>
            <w:tcMar>
              <w:top w:w="50" w:type="dxa"/>
              <w:start w:w="70" w:type="dxa"/>
              <w:bottom w:w="50" w:type="dxa"/>
              <w:end w:w="70" w:type="dxa"/>
            </w:tcMar>
            <w:vAlign w:val="top"/>
          </w:tcPr>
          <w:p>
            <w:pPr>
              <w:spacing w:after="0"/>
            </w:pPr>
            <w:r>
              <w:rPr>
                <w:rFonts w:ascii="Calibri" w:hAnsi="Calibri"/>
                <w:sz w:val="15"/>
              </w:rPr>
              <w:t>BUSY</w:t>
            </w:r>
          </w:p>
        </w:tc>
        <w:tc>
          <w:tcPr>
            <w:tcW w:type="dxa" w:w="6192"/>
            <w:tcMar>
              <w:top w:w="50" w:type="dxa"/>
              <w:start w:w="70" w:type="dxa"/>
              <w:bottom w:w="50" w:type="dxa"/>
              <w:end w:w="70" w:type="dxa"/>
            </w:tcMar>
            <w:vAlign w:val="top"/>
          </w:tcPr>
          <w:p>
            <w:pPr>
              <w:spacing w:after="0"/>
            </w:pPr>
            <w:r>
              <w:rPr>
                <w:rFonts w:ascii="Calibri" w:hAnsi="Calibri"/>
                <w:sz w:val="15"/>
              </w:rPr>
              <w:t>Reserved/available status</w:t>
            </w:r>
          </w:p>
        </w:tc>
      </w:tr>
      <w:tr>
        <w:tc>
          <w:tcPr>
            <w:tcW w:type="dxa" w:w="1584"/>
            <w:tcMar>
              <w:top w:w="50" w:type="dxa"/>
              <w:start w:w="70" w:type="dxa"/>
              <w:bottom w:w="50" w:type="dxa"/>
              <w:end w:w="70" w:type="dxa"/>
            </w:tcMar>
            <w:vAlign w:val="top"/>
          </w:tcPr>
          <w:p>
            <w:pPr>
              <w:spacing w:after="0"/>
            </w:pPr>
            <w:r>
              <w:rPr>
                <w:rFonts w:ascii="Calibri" w:hAnsi="Calibri"/>
                <w:sz w:val="15"/>
              </w:rPr>
              <w:t>255</w:t>
            </w:r>
          </w:p>
        </w:tc>
        <w:tc>
          <w:tcPr>
            <w:tcW w:type="dxa" w:w="2880"/>
            <w:tcMar>
              <w:top w:w="50" w:type="dxa"/>
              <w:start w:w="70" w:type="dxa"/>
              <w:bottom w:w="50" w:type="dxa"/>
              <w:end w:w="70" w:type="dxa"/>
            </w:tcMar>
            <w:vAlign w:val="top"/>
          </w:tcPr>
          <w:p>
            <w:pPr>
              <w:spacing w:after="0"/>
            </w:pPr>
            <w:r>
              <w:rPr>
                <w:rFonts w:ascii="Calibri" w:hAnsi="Calibri"/>
                <w:sz w:val="15"/>
              </w:rPr>
              <w:t>DROP</w:t>
            </w:r>
          </w:p>
        </w:tc>
        <w:tc>
          <w:tcPr>
            <w:tcW w:type="dxa" w:w="6192"/>
            <w:tcMar>
              <w:top w:w="50" w:type="dxa"/>
              <w:start w:w="70" w:type="dxa"/>
              <w:bottom w:w="50" w:type="dxa"/>
              <w:end w:w="70" w:type="dxa"/>
            </w:tcMar>
            <w:vAlign w:val="top"/>
          </w:tcPr>
          <w:p>
            <w:pPr>
              <w:spacing w:after="0"/>
            </w:pPr>
            <w:r>
              <w:rPr>
                <w:rFonts w:ascii="Calibri" w:hAnsi="Calibri"/>
                <w:sz w:val="15"/>
              </w:rPr>
              <w:t>Internal drop status; normally no response</w:t>
            </w:r>
          </w:p>
        </w:tc>
      </w:tr>
    </w:tbl>
    <w:p/>
    <w:p>
      <w:pPr>
        <w:pStyle w:val="Heading1"/>
      </w:pPr>
      <w:r>
        <w:t>7. Modes And Command Permissions</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3240"/>
            <w:shd w:fill="E8EEF5"/>
            <w:tcMar>
              <w:top w:w="50" w:type="dxa"/>
              <w:start w:w="70" w:type="dxa"/>
              <w:bottom w:w="50" w:type="dxa"/>
              <w:end w:w="70" w:type="dxa"/>
            </w:tcMar>
            <w:vAlign w:val="top"/>
          </w:tcPr>
          <w:p>
            <w:pPr>
              <w:spacing w:after="0"/>
            </w:pPr>
            <w:r>
              <w:rPr>
                <w:rFonts w:ascii="Calibri" w:hAnsi="Calibri"/>
                <w:b/>
                <w:color w:val="0B2545"/>
                <w:sz w:val="15"/>
              </w:rPr>
              <w:t>Value</w:t>
            </w:r>
          </w:p>
        </w:tc>
        <w:tc>
          <w:tcPr>
            <w:tcW w:type="dxa" w:w="7416"/>
            <w:shd w:fill="E8EEF5"/>
            <w:tcMar>
              <w:top w:w="50" w:type="dxa"/>
              <w:start w:w="70" w:type="dxa"/>
              <w:bottom w:w="50" w:type="dxa"/>
              <w:end w:w="70" w:type="dxa"/>
            </w:tcMar>
            <w:vAlign w:val="top"/>
          </w:tcPr>
          <w:p>
            <w:pPr>
              <w:spacing w:after="0"/>
            </w:pPr>
            <w:r>
              <w:rPr>
                <w:rFonts w:ascii="Calibri" w:hAnsi="Calibri"/>
                <w:b/>
                <w:color w:val="0B2545"/>
                <w:sz w:val="15"/>
              </w:rPr>
              <w:t>Mode</w:t>
            </w:r>
          </w:p>
        </w:tc>
      </w:tr>
      <w:tr>
        <w:tc>
          <w:tcPr>
            <w:tcW w:type="dxa" w:w="3240"/>
            <w:tcMar>
              <w:top w:w="50" w:type="dxa"/>
              <w:start w:w="70" w:type="dxa"/>
              <w:bottom w:w="50" w:type="dxa"/>
              <w:end w:w="70" w:type="dxa"/>
            </w:tcMar>
            <w:vAlign w:val="top"/>
          </w:tcPr>
          <w:p>
            <w:pPr>
              <w:spacing w:after="0"/>
            </w:pPr>
            <w:r>
              <w:rPr>
                <w:rFonts w:ascii="Calibri" w:hAnsi="Calibri"/>
                <w:sz w:val="15"/>
              </w:rPr>
              <w:t>0</w:t>
            </w:r>
          </w:p>
        </w:tc>
        <w:tc>
          <w:tcPr>
            <w:tcW w:type="dxa" w:w="7416"/>
            <w:tcMar>
              <w:top w:w="50" w:type="dxa"/>
              <w:start w:w="70" w:type="dxa"/>
              <w:bottom w:w="50" w:type="dxa"/>
              <w:end w:w="70" w:type="dxa"/>
            </w:tcMar>
            <w:vAlign w:val="top"/>
          </w:tcPr>
          <w:p>
            <w:pPr>
              <w:spacing w:after="0"/>
            </w:pPr>
            <w:r>
              <w:rPr>
                <w:rFonts w:ascii="Calibri" w:hAnsi="Calibri"/>
                <w:sz w:val="15"/>
              </w:rPr>
              <w:t>init_mode</w:t>
            </w:r>
          </w:p>
        </w:tc>
      </w:tr>
      <w:tr>
        <w:tc>
          <w:tcPr>
            <w:tcW w:type="dxa" w:w="3240"/>
            <w:tcMar>
              <w:top w:w="50" w:type="dxa"/>
              <w:start w:w="70" w:type="dxa"/>
              <w:bottom w:w="50" w:type="dxa"/>
              <w:end w:w="70" w:type="dxa"/>
            </w:tcMar>
            <w:vAlign w:val="top"/>
          </w:tcPr>
          <w:p>
            <w:pPr>
              <w:spacing w:after="0"/>
            </w:pPr>
            <w:r>
              <w:rPr>
                <w:rFonts w:ascii="Calibri" w:hAnsi="Calibri"/>
                <w:sz w:val="15"/>
              </w:rPr>
              <w:t>1</w:t>
            </w:r>
          </w:p>
        </w:tc>
        <w:tc>
          <w:tcPr>
            <w:tcW w:type="dxa" w:w="7416"/>
            <w:tcMar>
              <w:top w:w="50" w:type="dxa"/>
              <w:start w:w="70" w:type="dxa"/>
              <w:bottom w:w="50" w:type="dxa"/>
              <w:end w:w="70" w:type="dxa"/>
            </w:tcMar>
            <w:vAlign w:val="top"/>
          </w:tcPr>
          <w:p>
            <w:pPr>
              <w:spacing w:after="0"/>
            </w:pPr>
            <w:r>
              <w:rPr>
                <w:rFonts w:ascii="Calibri" w:hAnsi="Calibri"/>
                <w:sz w:val="15"/>
              </w:rPr>
              <w:t>normal_mode</w:t>
            </w:r>
          </w:p>
        </w:tc>
      </w:tr>
      <w:tr>
        <w:tc>
          <w:tcPr>
            <w:tcW w:type="dxa" w:w="3240"/>
            <w:tcMar>
              <w:top w:w="50" w:type="dxa"/>
              <w:start w:w="70" w:type="dxa"/>
              <w:bottom w:w="50" w:type="dxa"/>
              <w:end w:w="70" w:type="dxa"/>
            </w:tcMar>
            <w:vAlign w:val="top"/>
          </w:tcPr>
          <w:p>
            <w:pPr>
              <w:spacing w:after="0"/>
            </w:pPr>
            <w:r>
              <w:rPr>
                <w:rFonts w:ascii="Calibri" w:hAnsi="Calibri"/>
                <w:sz w:val="15"/>
              </w:rPr>
              <w:t>2</w:t>
            </w:r>
          </w:p>
        </w:tc>
        <w:tc>
          <w:tcPr>
            <w:tcW w:type="dxa" w:w="7416"/>
            <w:tcMar>
              <w:top w:w="50" w:type="dxa"/>
              <w:start w:w="70" w:type="dxa"/>
              <w:bottom w:w="50" w:type="dxa"/>
              <w:end w:w="70" w:type="dxa"/>
            </w:tcMar>
            <w:vAlign w:val="top"/>
          </w:tcPr>
          <w:p>
            <w:pPr>
              <w:spacing w:after="0"/>
            </w:pPr>
            <w:r>
              <w:rPr>
                <w:rFonts w:ascii="Calibri" w:hAnsi="Calibri"/>
                <w:sz w:val="15"/>
              </w:rPr>
              <w:t>run_mode</w:t>
            </w:r>
          </w:p>
        </w:tc>
      </w:tr>
      <w:tr>
        <w:tc>
          <w:tcPr>
            <w:tcW w:type="dxa" w:w="3240"/>
            <w:tcMar>
              <w:top w:w="50" w:type="dxa"/>
              <w:start w:w="70" w:type="dxa"/>
              <w:bottom w:w="50" w:type="dxa"/>
              <w:end w:w="70" w:type="dxa"/>
            </w:tcMar>
            <w:vAlign w:val="top"/>
          </w:tcPr>
          <w:p>
            <w:pPr>
              <w:spacing w:after="0"/>
            </w:pPr>
            <w:r>
              <w:rPr>
                <w:rFonts w:ascii="Calibri" w:hAnsi="Calibri"/>
                <w:sz w:val="15"/>
              </w:rPr>
              <w:t>3</w:t>
            </w:r>
          </w:p>
        </w:tc>
        <w:tc>
          <w:tcPr>
            <w:tcW w:type="dxa" w:w="7416"/>
            <w:tcMar>
              <w:top w:w="50" w:type="dxa"/>
              <w:start w:w="70" w:type="dxa"/>
              <w:bottom w:w="50" w:type="dxa"/>
              <w:end w:w="70" w:type="dxa"/>
            </w:tcMar>
            <w:vAlign w:val="top"/>
          </w:tcPr>
          <w:p>
            <w:pPr>
              <w:spacing w:after="0"/>
            </w:pPr>
            <w:r>
              <w:rPr>
                <w:rFonts w:ascii="Calibri" w:hAnsi="Calibri"/>
                <w:sz w:val="15"/>
              </w:rPr>
              <w:t>diagnostic_mode</w:t>
            </w:r>
          </w:p>
        </w:tc>
      </w:tr>
    </w:tbl>
    <w:p/>
    <w:tbl>
      <w:tblPr>
        <w:tblStyle w:val="TableGrid"/>
        <w:tblW w:type="dxa" w:w="10656"/>
        <w:jc w:val="left"/>
        <w:tblLayout w:type="fixed"/>
        <w:tblLook w:firstColumn="1" w:firstRow="1" w:lastColumn="0" w:lastRow="0" w:noHBand="0" w:noVBand="1" w:val="04A0"/>
      </w:tblPr>
      <w:tblGrid>
        <w:gridCol w:w="4704"/>
        <w:gridCol w:w="4704"/>
        <w:gridCol w:w="4704"/>
      </w:tblGrid>
      <w:tr>
        <w:trPr>
          <w:tblHeader w:val="true"/>
        </w:trPr>
        <w:tc>
          <w:tcPr>
            <w:tcW w:type="dxa" w:w="1584"/>
            <w:shd w:fill="E8EEF5"/>
            <w:tcMar>
              <w:top w:w="50" w:type="dxa"/>
              <w:start w:w="70" w:type="dxa"/>
              <w:bottom w:w="50" w:type="dxa"/>
              <w:end w:w="70" w:type="dxa"/>
            </w:tcMar>
            <w:vAlign w:val="top"/>
          </w:tcPr>
          <w:p>
            <w:pPr>
              <w:spacing w:after="0"/>
            </w:pPr>
            <w:r>
              <w:rPr>
                <w:rFonts w:ascii="Calibri" w:hAnsi="Calibri"/>
                <w:b/>
                <w:color w:val="0B2545"/>
                <w:sz w:val="15"/>
              </w:rPr>
              <w:t>TC</w:t>
            </w:r>
          </w:p>
        </w:tc>
        <w:tc>
          <w:tcPr>
            <w:tcW w:type="dxa" w:w="2880"/>
            <w:shd w:fill="E8EEF5"/>
            <w:tcMar>
              <w:top w:w="50" w:type="dxa"/>
              <w:start w:w="70" w:type="dxa"/>
              <w:bottom w:w="50" w:type="dxa"/>
              <w:end w:w="70" w:type="dxa"/>
            </w:tcMar>
            <w:vAlign w:val="top"/>
          </w:tcPr>
          <w:p>
            <w:pPr>
              <w:spacing w:after="0"/>
            </w:pPr>
            <w:r>
              <w:rPr>
                <w:rFonts w:ascii="Calibri" w:hAnsi="Calibri"/>
                <w:b/>
                <w:color w:val="0B2545"/>
                <w:sz w:val="15"/>
              </w:rPr>
              <w:t>Accepted In</w:t>
            </w:r>
          </w:p>
        </w:tc>
        <w:tc>
          <w:tcPr>
            <w:tcW w:type="dxa" w:w="6192"/>
            <w:shd w:fill="E8EEF5"/>
            <w:tcMar>
              <w:top w:w="50" w:type="dxa"/>
              <w:start w:w="70" w:type="dxa"/>
              <w:bottom w:w="50" w:type="dxa"/>
              <w:end w:w="70" w:type="dxa"/>
            </w:tcMar>
            <w:vAlign w:val="top"/>
          </w:tcPr>
          <w:p>
            <w:pPr>
              <w:spacing w:after="0"/>
            </w:pPr>
            <w:r>
              <w:rPr>
                <w:rFonts w:ascii="Calibri" w:hAnsi="Calibri"/>
                <w:b/>
                <w:color w:val="0B2545"/>
                <w:sz w:val="15"/>
              </w:rPr>
              <w:t>Notes</w:t>
            </w:r>
          </w:p>
        </w:tc>
      </w:tr>
      <w:tr>
        <w:tc>
          <w:tcPr>
            <w:tcW w:type="dxa" w:w="1584"/>
            <w:tcMar>
              <w:top w:w="50" w:type="dxa"/>
              <w:start w:w="70" w:type="dxa"/>
              <w:bottom w:w="50" w:type="dxa"/>
              <w:end w:w="70" w:type="dxa"/>
            </w:tcMar>
            <w:vAlign w:val="top"/>
          </w:tcPr>
          <w:p>
            <w:pPr>
              <w:spacing w:after="0"/>
            </w:pPr>
            <w:r>
              <w:rPr>
                <w:rFonts w:ascii="Calibri" w:hAnsi="Calibri"/>
                <w:sz w:val="15"/>
              </w:rPr>
              <w:t>SET_OUTPUTS</w:t>
            </w:r>
          </w:p>
        </w:tc>
        <w:tc>
          <w:tcPr>
            <w:tcW w:type="dxa" w:w="2880"/>
            <w:tcMar>
              <w:top w:w="50" w:type="dxa"/>
              <w:start w:w="70" w:type="dxa"/>
              <w:bottom w:w="50" w:type="dxa"/>
              <w:end w:w="70" w:type="dxa"/>
            </w:tcMar>
            <w:vAlign w:val="top"/>
          </w:tcPr>
          <w:p>
            <w:pPr>
              <w:spacing w:after="0"/>
            </w:pPr>
            <w:r>
              <w:rPr>
                <w:rFonts w:ascii="Calibri" w:hAnsi="Calibri"/>
                <w:sz w:val="15"/>
              </w:rPr>
              <w:t>all modes</w:t>
            </w:r>
          </w:p>
        </w:tc>
        <w:tc>
          <w:tcPr>
            <w:tcW w:type="dxa" w:w="6192"/>
            <w:tcMar>
              <w:top w:w="50" w:type="dxa"/>
              <w:start w:w="70" w:type="dxa"/>
              <w:bottom w:w="50" w:type="dxa"/>
              <w:end w:w="70" w:type="dxa"/>
            </w:tcMar>
            <w:vAlign w:val="top"/>
          </w:tcPr>
          <w:p>
            <w:pPr>
              <w:spacing w:after="0"/>
            </w:pPr>
            <w:r>
              <w:rPr>
                <w:rFonts w:ascii="Calibri" w:hAnsi="Calibri"/>
                <w:sz w:val="15"/>
              </w:rPr>
              <w:t>LPV/Heater/SP are applied in all modes. HPV bits are applied only in diagnostic_mode.</w:t>
            </w:r>
          </w:p>
        </w:tc>
      </w:tr>
      <w:tr>
        <w:tc>
          <w:tcPr>
            <w:tcW w:type="dxa" w:w="1584"/>
            <w:tcMar>
              <w:top w:w="50" w:type="dxa"/>
              <w:start w:w="70" w:type="dxa"/>
              <w:bottom w:w="50" w:type="dxa"/>
              <w:end w:w="70" w:type="dxa"/>
            </w:tcMar>
            <w:vAlign w:val="top"/>
          </w:tcPr>
          <w:p>
            <w:pPr>
              <w:spacing w:after="0"/>
            </w:pPr>
            <w:r>
              <w:rPr>
                <w:rFonts w:ascii="Calibri" w:hAnsi="Calibri"/>
                <w:sz w:val="15"/>
              </w:rPr>
              <w:t>SET_LPV_OUTPUTS</w:t>
            </w:r>
          </w:p>
        </w:tc>
        <w:tc>
          <w:tcPr>
            <w:tcW w:type="dxa" w:w="2880"/>
            <w:tcMar>
              <w:top w:w="50" w:type="dxa"/>
              <w:start w:w="70" w:type="dxa"/>
              <w:bottom w:w="50" w:type="dxa"/>
              <w:end w:w="70" w:type="dxa"/>
            </w:tcMar>
            <w:vAlign w:val="top"/>
          </w:tcPr>
          <w:p>
            <w:pPr>
              <w:spacing w:after="0"/>
            </w:pPr>
            <w:r>
              <w:rPr>
                <w:rFonts w:ascii="Calibri" w:hAnsi="Calibri"/>
                <w:sz w:val="15"/>
              </w:rPr>
              <w:t>all modes</w:t>
            </w:r>
          </w:p>
        </w:tc>
        <w:tc>
          <w:tcPr>
            <w:tcW w:type="dxa" w:w="6192"/>
            <w:tcMar>
              <w:top w:w="50" w:type="dxa"/>
              <w:start w:w="70" w:type="dxa"/>
              <w:bottom w:w="50" w:type="dxa"/>
              <w:end w:w="70" w:type="dxa"/>
            </w:tcMar>
            <w:vAlign w:val="top"/>
          </w:tcPr>
          <w:p>
            <w:r>
              <w:t>LPV only. Successful response is broadcast to CSP address 0x1F.</w:t>
            </w:r>
          </w:p>
        </w:tc>
      </w:tr>
      <w:tr>
        <w:tc>
          <w:tcPr>
            <w:tcW w:type="dxa" w:w="1584"/>
            <w:tcMar>
              <w:top w:w="50" w:type="dxa"/>
              <w:start w:w="70" w:type="dxa"/>
              <w:bottom w:w="50" w:type="dxa"/>
              <w:end w:w="70" w:type="dxa"/>
            </w:tcMar>
            <w:vAlign w:val="top"/>
          </w:tcPr>
          <w:p>
            <w:pPr>
              <w:spacing w:after="0"/>
            </w:pPr>
            <w:r>
              <w:rPr>
                <w:rFonts w:ascii="Calibri" w:hAnsi="Calibri"/>
                <w:sz w:val="15"/>
              </w:rPr>
              <w:t>SET_MODE</w:t>
            </w:r>
          </w:p>
        </w:tc>
        <w:tc>
          <w:tcPr>
            <w:tcW w:type="dxa" w:w="2880"/>
            <w:tcMar>
              <w:top w:w="50" w:type="dxa"/>
              <w:start w:w="70" w:type="dxa"/>
              <w:bottom w:w="50" w:type="dxa"/>
              <w:end w:w="70" w:type="dxa"/>
            </w:tcMar>
            <w:vAlign w:val="top"/>
          </w:tcPr>
          <w:p>
            <w:pPr>
              <w:spacing w:after="0"/>
            </w:pPr>
            <w:r>
              <w:rPr>
                <w:rFonts w:ascii="Calibri" w:hAnsi="Calibri"/>
                <w:sz w:val="15"/>
              </w:rPr>
              <w:t>all modes</w:t>
            </w:r>
          </w:p>
        </w:tc>
        <w:tc>
          <w:tcPr>
            <w:tcW w:type="dxa" w:w="6192"/>
            <w:tcMar>
              <w:top w:w="50" w:type="dxa"/>
              <w:start w:w="70" w:type="dxa"/>
              <w:bottom w:w="50" w:type="dxa"/>
              <w:end w:w="70" w:type="dxa"/>
            </w:tcMar>
            <w:vAlign w:val="top"/>
          </w:tcPr>
          <w:p>
            <w:pPr>
              <w:spacing w:after="0"/>
            </w:pPr>
            <w:r>
              <w:rPr>
                <w:rFonts w:ascii="Calibri" w:hAnsi="Calibri"/>
                <w:sz w:val="15"/>
              </w:rPr>
              <w:t>Requests mode 0..3.</w:t>
            </w:r>
          </w:p>
        </w:tc>
      </w:tr>
      <w:tr>
        <w:tc>
          <w:tcPr>
            <w:tcW w:type="dxa" w:w="1584"/>
            <w:tcMar>
              <w:top w:w="50" w:type="dxa"/>
              <w:start w:w="70" w:type="dxa"/>
              <w:bottom w:w="50" w:type="dxa"/>
              <w:end w:w="70" w:type="dxa"/>
            </w:tcMar>
            <w:vAlign w:val="top"/>
          </w:tcPr>
          <w:p>
            <w:pPr>
              <w:spacing w:after="0"/>
            </w:pPr>
            <w:r>
              <w:rPr>
                <w:rFonts w:ascii="Calibri" w:hAnsi="Calibri"/>
                <w:sz w:val="15"/>
              </w:rPr>
              <w:t>THRUSTER_START</w:t>
            </w:r>
          </w:p>
        </w:tc>
        <w:tc>
          <w:tcPr>
            <w:tcW w:type="dxa" w:w="2880"/>
            <w:tcMar>
              <w:top w:w="50" w:type="dxa"/>
              <w:start w:w="70" w:type="dxa"/>
              <w:bottom w:w="50" w:type="dxa"/>
              <w:end w:w="70" w:type="dxa"/>
            </w:tcMar>
            <w:vAlign w:val="top"/>
          </w:tcPr>
          <w:p>
            <w:pPr>
              <w:spacing w:after="0"/>
            </w:pPr>
            <w:r>
              <w:rPr>
                <w:rFonts w:ascii="Calibri" w:hAnsi="Calibri"/>
                <w:sz w:val="15"/>
              </w:rPr>
              <w:t>normal_mode only</w:t>
            </w:r>
          </w:p>
        </w:tc>
        <w:tc>
          <w:tcPr>
            <w:tcW w:type="dxa" w:w="6192"/>
            <w:tcMar>
              <w:top w:w="50" w:type="dxa"/>
              <w:start w:w="70" w:type="dxa"/>
              <w:bottom w:w="50" w:type="dxa"/>
              <w:end w:w="70" w:type="dxa"/>
            </w:tcMar>
            <w:vAlign w:val="top"/>
          </w:tcPr>
          <w:p>
            <w:pPr>
              <w:spacing w:after="0"/>
            </w:pPr>
            <w:r>
              <w:rPr>
                <w:rFonts w:ascii="Calibri" w:hAnsi="Calibri"/>
                <w:sz w:val="15"/>
              </w:rPr>
              <w:t>If accepted, PSC enters run_mode; after sequence completes, PSC returns to normal_mode.</w:t>
            </w:r>
          </w:p>
        </w:tc>
      </w:tr>
      <w:tr>
        <w:tc>
          <w:tcPr>
            <w:tcW w:type="dxa" w:w="1584"/>
            <w:tcMar>
              <w:top w:w="50" w:type="dxa"/>
              <w:start w:w="70" w:type="dxa"/>
              <w:bottom w:w="50" w:type="dxa"/>
              <w:end w:w="70" w:type="dxa"/>
            </w:tcMar>
            <w:vAlign w:val="top"/>
          </w:tcPr>
          <w:p>
            <w:pPr>
              <w:spacing w:after="0"/>
            </w:pPr>
            <w:r>
              <w:rPr>
                <w:rFonts w:ascii="Calibri" w:hAnsi="Calibri"/>
                <w:sz w:val="15"/>
              </w:rPr>
              <w:t>PAR_START</w:t>
            </w:r>
          </w:p>
        </w:tc>
        <w:tc>
          <w:tcPr>
            <w:tcW w:type="dxa" w:w="2880"/>
            <w:tcMar>
              <w:top w:w="50" w:type="dxa"/>
              <w:start w:w="70" w:type="dxa"/>
              <w:bottom w:w="50" w:type="dxa"/>
              <w:end w:w="70" w:type="dxa"/>
            </w:tcMar>
            <w:vAlign w:val="top"/>
          </w:tcPr>
          <w:p>
            <w:pPr>
              <w:spacing w:after="0"/>
            </w:pPr>
            <w:r>
              <w:rPr>
                <w:rFonts w:ascii="Calibri" w:hAnsi="Calibri"/>
                <w:sz w:val="15"/>
              </w:rPr>
              <w:t>normal_mode only</w:t>
            </w:r>
          </w:p>
        </w:tc>
        <w:tc>
          <w:tcPr>
            <w:tcW w:type="dxa" w:w="6192"/>
            <w:tcMar>
              <w:top w:w="50" w:type="dxa"/>
              <w:start w:w="70" w:type="dxa"/>
              <w:bottom w:w="50" w:type="dxa"/>
              <w:end w:w="70" w:type="dxa"/>
            </w:tcMar>
            <w:vAlign w:val="top"/>
          </w:tcPr>
          <w:p>
            <w:pPr>
              <w:spacing w:after="0"/>
            </w:pPr>
            <w:r>
              <w:rPr>
                <w:rFonts w:ascii="Calibri" w:hAnsi="Calibri"/>
                <w:sz w:val="15"/>
              </w:rPr>
              <w:t>PAR routine continues after start until PAR_STOP.</w:t>
            </w:r>
          </w:p>
        </w:tc>
      </w:tr>
      <w:tr>
        <w:tc>
          <w:tcPr>
            <w:tcW w:type="dxa" w:w="1584"/>
            <w:tcMar>
              <w:top w:w="50" w:type="dxa"/>
              <w:start w:w="70" w:type="dxa"/>
              <w:bottom w:w="50" w:type="dxa"/>
              <w:end w:w="70" w:type="dxa"/>
            </w:tcMar>
            <w:vAlign w:val="top"/>
          </w:tcPr>
          <w:p>
            <w:pPr>
              <w:spacing w:after="0"/>
            </w:pPr>
            <w:r>
              <w:rPr>
                <w:rFonts w:ascii="Calibri" w:hAnsi="Calibri"/>
                <w:sz w:val="15"/>
              </w:rPr>
              <w:t>PAR_STOP</w:t>
            </w:r>
          </w:p>
        </w:tc>
        <w:tc>
          <w:tcPr>
            <w:tcW w:type="dxa" w:w="2880"/>
            <w:tcMar>
              <w:top w:w="50" w:type="dxa"/>
              <w:start w:w="70" w:type="dxa"/>
              <w:bottom w:w="50" w:type="dxa"/>
              <w:end w:w="70" w:type="dxa"/>
            </w:tcMar>
            <w:vAlign w:val="top"/>
          </w:tcPr>
          <w:p>
            <w:pPr>
              <w:spacing w:after="0"/>
            </w:pPr>
            <w:r>
              <w:rPr>
                <w:rFonts w:ascii="Calibri" w:hAnsi="Calibri"/>
                <w:sz w:val="15"/>
              </w:rPr>
              <w:t>all modes</w:t>
            </w:r>
          </w:p>
        </w:tc>
        <w:tc>
          <w:tcPr>
            <w:tcW w:type="dxa" w:w="6192"/>
            <w:tcMar>
              <w:top w:w="50" w:type="dxa"/>
              <w:start w:w="70" w:type="dxa"/>
              <w:bottom w:w="50" w:type="dxa"/>
              <w:end w:w="70" w:type="dxa"/>
            </w:tcMar>
            <w:vAlign w:val="top"/>
          </w:tcPr>
          <w:p>
            <w:pPr>
              <w:spacing w:after="0"/>
            </w:pPr>
            <w:r>
              <w:rPr>
                <w:rFonts w:ascii="Calibri" w:hAnsi="Calibri"/>
                <w:sz w:val="15"/>
              </w:rPr>
              <w:t>Stops PAR and closes PAR valves.</w:t>
            </w:r>
          </w:p>
        </w:tc>
      </w:tr>
      <w:tr>
        <w:tc>
          <w:tcPr>
            <w:tcW w:type="dxa" w:w="1584"/>
            <w:tcMar>
              <w:top w:w="50" w:type="dxa"/>
              <w:start w:w="70" w:type="dxa"/>
              <w:bottom w:w="50" w:type="dxa"/>
              <w:end w:w="70" w:type="dxa"/>
            </w:tcMar>
            <w:vAlign w:val="top"/>
          </w:tcPr>
          <w:p>
            <w:pPr>
              <w:spacing w:after="0"/>
            </w:pPr>
            <w:r>
              <w:rPr>
                <w:rFonts w:ascii="Calibri" w:hAnsi="Calibri"/>
                <w:sz w:val="15"/>
              </w:rPr>
              <w:t>SIM_START</w:t>
            </w:r>
          </w:p>
        </w:tc>
        <w:tc>
          <w:tcPr>
            <w:tcW w:type="dxa" w:w="2880"/>
            <w:tcMar>
              <w:top w:w="50" w:type="dxa"/>
              <w:start w:w="70" w:type="dxa"/>
              <w:bottom w:w="50" w:type="dxa"/>
              <w:end w:w="70" w:type="dxa"/>
            </w:tcMar>
            <w:vAlign w:val="top"/>
          </w:tcPr>
          <w:p>
            <w:pPr>
              <w:spacing w:after="0"/>
            </w:pPr>
            <w:r>
              <w:rPr>
                <w:rFonts w:ascii="Calibri" w:hAnsi="Calibri"/>
                <w:sz w:val="15"/>
              </w:rPr>
              <w:t>normal_mode, diagnostic_mode</w:t>
            </w:r>
          </w:p>
        </w:tc>
        <w:tc>
          <w:tcPr>
            <w:tcW w:type="dxa" w:w="6192"/>
            <w:tcMar>
              <w:top w:w="50" w:type="dxa"/>
              <w:start w:w="70" w:type="dxa"/>
              <w:bottom w:w="50" w:type="dxa"/>
              <w:end w:w="70" w:type="dxa"/>
            </w:tcMar>
            <w:vAlign w:val="top"/>
          </w:tcPr>
          <w:p>
            <w:pPr>
              <w:spacing w:after="0"/>
            </w:pPr>
            <w:r>
              <w:rPr>
                <w:rFonts w:ascii="Calibri" w:hAnsi="Calibri"/>
                <w:sz w:val="15"/>
              </w:rPr>
              <w:t>Enables sensor override. SIM is not a state-machine mode.</w:t>
            </w:r>
          </w:p>
        </w:tc>
      </w:tr>
      <w:tr>
        <w:tc>
          <w:tcPr>
            <w:tcW w:type="dxa" w:w="1584"/>
            <w:tcMar>
              <w:top w:w="50" w:type="dxa"/>
              <w:start w:w="70" w:type="dxa"/>
              <w:bottom w:w="50" w:type="dxa"/>
              <w:end w:w="70" w:type="dxa"/>
            </w:tcMar>
            <w:vAlign w:val="top"/>
          </w:tcPr>
          <w:p>
            <w:pPr>
              <w:spacing w:after="0"/>
            </w:pPr>
            <w:r>
              <w:rPr>
                <w:rFonts w:ascii="Calibri" w:hAnsi="Calibri"/>
                <w:sz w:val="15"/>
              </w:rPr>
              <w:t>SET_SIM_SENSOR_VALUES</w:t>
            </w:r>
          </w:p>
        </w:tc>
        <w:tc>
          <w:tcPr>
            <w:tcW w:type="dxa" w:w="2880"/>
            <w:tcMar>
              <w:top w:w="50" w:type="dxa"/>
              <w:start w:w="70" w:type="dxa"/>
              <w:bottom w:w="50" w:type="dxa"/>
              <w:end w:w="70" w:type="dxa"/>
            </w:tcMar>
            <w:vAlign w:val="top"/>
          </w:tcPr>
          <w:p>
            <w:pPr>
              <w:spacing w:after="0"/>
            </w:pPr>
            <w:r>
              <w:rPr>
                <w:rFonts w:ascii="Calibri" w:hAnsi="Calibri"/>
                <w:sz w:val="15"/>
              </w:rPr>
              <w:t>after SIM_START</w:t>
            </w:r>
          </w:p>
        </w:tc>
        <w:tc>
          <w:tcPr>
            <w:tcW w:type="dxa" w:w="6192"/>
            <w:tcMar>
              <w:top w:w="50" w:type="dxa"/>
              <w:start w:w="70" w:type="dxa"/>
              <w:bottom w:w="50" w:type="dxa"/>
              <w:end w:w="70" w:type="dxa"/>
            </w:tcMar>
            <w:vAlign w:val="top"/>
          </w:tcPr>
          <w:p>
            <w:pPr>
              <w:spacing w:after="0"/>
            </w:pPr>
            <w:r>
              <w:rPr>
                <w:rFonts w:ascii="Calibri" w:hAnsi="Calibri"/>
                <w:sz w:val="15"/>
              </w:rPr>
              <w:t>Updates override sensor values.</w:t>
            </w:r>
          </w:p>
        </w:tc>
      </w:tr>
      <w:tr>
        <w:tc>
          <w:tcPr>
            <w:tcW w:type="dxa" w:w="1584"/>
            <w:tcMar>
              <w:top w:w="50" w:type="dxa"/>
              <w:start w:w="70" w:type="dxa"/>
              <w:bottom w:w="50" w:type="dxa"/>
              <w:end w:w="70" w:type="dxa"/>
            </w:tcMar>
            <w:vAlign w:val="top"/>
          </w:tcPr>
          <w:p>
            <w:pPr>
              <w:spacing w:after="0"/>
            </w:pPr>
            <w:r>
              <w:rPr>
                <w:rFonts w:ascii="Calibri" w:hAnsi="Calibri"/>
                <w:sz w:val="15"/>
              </w:rPr>
              <w:t>SIM_STOP</w:t>
            </w:r>
          </w:p>
        </w:tc>
        <w:tc>
          <w:tcPr>
            <w:tcW w:type="dxa" w:w="2880"/>
            <w:tcMar>
              <w:top w:w="50" w:type="dxa"/>
              <w:start w:w="70" w:type="dxa"/>
              <w:bottom w:w="50" w:type="dxa"/>
              <w:end w:w="70" w:type="dxa"/>
            </w:tcMar>
            <w:vAlign w:val="top"/>
          </w:tcPr>
          <w:p>
            <w:pPr>
              <w:spacing w:after="0"/>
            </w:pPr>
            <w:r>
              <w:rPr>
                <w:rFonts w:ascii="Calibri" w:hAnsi="Calibri"/>
                <w:sz w:val="15"/>
              </w:rPr>
              <w:t>all modes</w:t>
            </w:r>
          </w:p>
        </w:tc>
        <w:tc>
          <w:tcPr>
            <w:tcW w:type="dxa" w:w="6192"/>
            <w:tcMar>
              <w:top w:w="50" w:type="dxa"/>
              <w:start w:w="70" w:type="dxa"/>
              <w:bottom w:w="50" w:type="dxa"/>
              <w:end w:w="70" w:type="dxa"/>
            </w:tcMar>
            <w:vAlign w:val="top"/>
          </w:tcPr>
          <w:p>
            <w:pPr>
              <w:spacing w:after="0"/>
            </w:pPr>
            <w:r>
              <w:rPr>
                <w:rFonts w:ascii="Calibri" w:hAnsi="Calibri"/>
                <w:sz w:val="15"/>
              </w:rPr>
              <w:t>Disables sensor override.</w:t>
            </w:r>
          </w:p>
        </w:tc>
      </w:tr>
      <w:tr>
        <w:tc>
          <w:tcPr>
            <w:tcW w:type="dxa" w:w="1584"/>
            <w:tcMar>
              <w:top w:w="50" w:type="dxa"/>
              <w:start w:w="70" w:type="dxa"/>
              <w:bottom w:w="50" w:type="dxa"/>
              <w:end w:w="70" w:type="dxa"/>
            </w:tcMar>
            <w:vAlign w:val="top"/>
          </w:tcPr>
          <w:p>
            <w:pPr>
              <w:spacing w:after="0"/>
            </w:pPr>
            <w:r>
              <w:rPr>
                <w:rFonts w:ascii="Calibri" w:hAnsi="Calibri"/>
                <w:sz w:val="15"/>
              </w:rPr>
              <w:t>FAULT_CLEAR</w:t>
            </w:r>
          </w:p>
        </w:tc>
        <w:tc>
          <w:tcPr>
            <w:tcW w:type="dxa" w:w="2880"/>
            <w:tcMar>
              <w:top w:w="50" w:type="dxa"/>
              <w:start w:w="70" w:type="dxa"/>
              <w:bottom w:w="50" w:type="dxa"/>
              <w:end w:w="70" w:type="dxa"/>
            </w:tcMar>
            <w:vAlign w:val="top"/>
          </w:tcPr>
          <w:p>
            <w:pPr>
              <w:spacing w:after="0"/>
            </w:pPr>
            <w:r>
              <w:rPr>
                <w:rFonts w:ascii="Calibri" w:hAnsi="Calibri"/>
                <w:sz w:val="15"/>
              </w:rPr>
              <w:t>all modes</w:t>
            </w:r>
          </w:p>
        </w:tc>
        <w:tc>
          <w:tcPr>
            <w:tcW w:type="dxa" w:w="6192"/>
            <w:tcMar>
              <w:top w:w="50" w:type="dxa"/>
              <w:start w:w="70" w:type="dxa"/>
              <w:bottom w:w="50" w:type="dxa"/>
              <w:end w:w="70" w:type="dxa"/>
            </w:tcMar>
            <w:vAlign w:val="top"/>
          </w:tcPr>
          <w:p>
            <w:pPr>
              <w:spacing w:after="0"/>
            </w:pPr>
            <w:r>
              <w:rPr>
                <w:rFonts w:ascii="Calibri" w:hAnsi="Calibri"/>
                <w:sz w:val="15"/>
              </w:rPr>
              <w:t>Clears latched thruster fault flags.</w:t>
            </w:r>
          </w:p>
        </w:tc>
      </w:tr>
    </w:tbl>
    <w:p/>
    <w:p>
      <w:pPr>
        <w:pStyle w:val="Heading1"/>
      </w:pPr>
      <w:r>
        <w:t>8. Telecommand Definitions</w:t>
      </w:r>
    </w:p>
    <w:p>
      <w:pPr>
        <w:pStyle w:val="Heading3"/>
      </w:pPr>
      <w:r>
        <w:t>8.1 SET_OUTPUTS</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10</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0x01</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10 bytes</w:t>
            </w:r>
          </w:p>
        </w:tc>
      </w:tr>
      <w:tr>
        <w:tc>
          <w:tcPr>
            <w:tcW w:type="dxa" w:w="2520"/>
            <w:tcMar>
              <w:top w:w="50" w:type="dxa"/>
              <w:start w:w="70" w:type="dxa"/>
              <w:bottom w:w="50" w:type="dxa"/>
              <w:end w:w="70" w:type="dxa"/>
            </w:tcMar>
            <w:vAlign w:val="top"/>
          </w:tcPr>
          <w:p>
            <w:pPr>
              <w:spacing w:after="0"/>
            </w:pPr>
            <w:r>
              <w:rPr>
                <w:rFonts w:ascii="Calibri" w:hAnsi="Calibri"/>
                <w:sz w:val="15"/>
              </w:rPr>
              <w:t>Success response</w:t>
            </w:r>
          </w:p>
        </w:tc>
        <w:tc>
          <w:tcPr>
            <w:tcW w:type="dxa" w:w="8136"/>
            <w:tcMar>
              <w:top w:w="50" w:type="dxa"/>
              <w:start w:w="70" w:type="dxa"/>
              <w:bottom w:w="50" w:type="dxa"/>
              <w:end w:w="70" w:type="dxa"/>
            </w:tcMar>
            <w:vAlign w:val="top"/>
          </w:tcPr>
          <w:p>
            <w:pPr>
              <w:spacing w:after="0"/>
            </w:pPr>
            <w:r>
              <w:rPr>
                <w:rFonts w:ascii="Calibri" w:hAnsi="Calibri"/>
                <w:sz w:val="15"/>
              </w:rPr>
              <w:t>Sensor Snapshot TM, 126 bytes</w:t>
            </w:r>
          </w:p>
        </w:tc>
      </w:tr>
    </w:tbl>
    <w:p/>
    <w:tbl>
      <w:tblPr>
        <w:tblStyle w:val="TableGrid"/>
        <w:tblW w:type="dxa" w:w="10656"/>
        <w:jc w:val="left"/>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604"/>
            <w:shd w:fill="E8EEF5"/>
            <w:tcMar>
              <w:top w:w="50" w:type="dxa"/>
              <w:start w:w="70" w:type="dxa"/>
              <w:bottom w:w="50" w:type="dxa"/>
              <w:end w:w="70" w:type="dxa"/>
            </w:tcMar>
            <w:vAlign w:val="top"/>
          </w:tcPr>
          <w:p>
            <w:pPr>
              <w:spacing w:after="0"/>
            </w:pPr>
            <w:r>
              <w:rPr>
                <w:rFonts w:ascii="Calibri" w:hAnsi="Calibri"/>
                <w:b/>
                <w:color w:val="0B2545"/>
                <w:sz w:val="12"/>
              </w:rPr>
              <w:t>Offset</w:t>
            </w:r>
          </w:p>
        </w:tc>
        <w:tc>
          <w:tcPr>
            <w:tcW w:type="dxa" w:w="547"/>
            <w:shd w:fill="E8EEF5"/>
            <w:tcMar>
              <w:top w:w="50" w:type="dxa"/>
              <w:start w:w="70" w:type="dxa"/>
              <w:bottom w:w="50" w:type="dxa"/>
              <w:end w:w="70" w:type="dxa"/>
            </w:tcMar>
            <w:vAlign w:val="top"/>
          </w:tcPr>
          <w:p>
            <w:pPr>
              <w:spacing w:after="0"/>
            </w:pPr>
            <w:r>
              <w:rPr>
                <w:rFonts w:ascii="Calibri" w:hAnsi="Calibri"/>
                <w:b/>
                <w:color w:val="0B2545"/>
                <w:sz w:val="12"/>
              </w:rPr>
              <w:t>Size</w:t>
            </w:r>
          </w:p>
        </w:tc>
        <w:tc>
          <w:tcPr>
            <w:tcW w:type="dxa" w:w="936"/>
            <w:shd w:fill="E8EEF5"/>
            <w:tcMar>
              <w:top w:w="50" w:type="dxa"/>
              <w:start w:w="70" w:type="dxa"/>
              <w:bottom w:w="50" w:type="dxa"/>
              <w:end w:w="70" w:type="dxa"/>
            </w:tcMar>
            <w:vAlign w:val="top"/>
          </w:tcPr>
          <w:p>
            <w:pPr>
              <w:spacing w:after="0"/>
            </w:pPr>
            <w:r>
              <w:rPr>
                <w:rFonts w:ascii="Calibri" w:hAnsi="Calibri"/>
                <w:b/>
                <w:color w:val="0B2545"/>
                <w:sz w:val="12"/>
              </w:rPr>
              <w:t>Type</w:t>
            </w:r>
          </w:p>
        </w:tc>
        <w:tc>
          <w:tcPr>
            <w:tcW w:type="dxa" w:w="1440"/>
            <w:shd w:fill="E8EEF5"/>
            <w:tcMar>
              <w:top w:w="50" w:type="dxa"/>
              <w:start w:w="70" w:type="dxa"/>
              <w:bottom w:w="50" w:type="dxa"/>
              <w:end w:w="70" w:type="dxa"/>
            </w:tcMar>
            <w:vAlign w:val="top"/>
          </w:tcPr>
          <w:p>
            <w:pPr>
              <w:spacing w:after="0"/>
            </w:pPr>
            <w:r>
              <w:rPr>
                <w:rFonts w:ascii="Calibri" w:hAnsi="Calibri"/>
                <w:b/>
                <w:color w:val="0B2545"/>
                <w:sz w:val="12"/>
              </w:rPr>
              <w:t>Name</w:t>
            </w:r>
          </w:p>
        </w:tc>
        <w:tc>
          <w:tcPr>
            <w:tcW w:type="dxa" w:w="1080"/>
            <w:shd w:fill="E8EEF5"/>
            <w:tcMar>
              <w:top w:w="50" w:type="dxa"/>
              <w:start w:w="70" w:type="dxa"/>
              <w:bottom w:w="50" w:type="dxa"/>
              <w:end w:w="70" w:type="dxa"/>
            </w:tcMar>
            <w:vAlign w:val="top"/>
          </w:tcPr>
          <w:p>
            <w:pPr>
              <w:spacing w:after="0"/>
            </w:pPr>
            <w:r>
              <w:rPr>
                <w:rFonts w:ascii="Calibri" w:hAnsi="Calibri"/>
                <w:b/>
                <w:color w:val="0B2545"/>
                <w:sz w:val="12"/>
              </w:rPr>
              <w:t>Min</w:t>
            </w:r>
          </w:p>
        </w:tc>
        <w:tc>
          <w:tcPr>
            <w:tcW w:type="dxa" w:w="1296"/>
            <w:shd w:fill="E8EEF5"/>
            <w:tcMar>
              <w:top w:w="50" w:type="dxa"/>
              <w:start w:w="70" w:type="dxa"/>
              <w:bottom w:w="50" w:type="dxa"/>
              <w:end w:w="70" w:type="dxa"/>
            </w:tcMar>
            <w:vAlign w:val="top"/>
          </w:tcPr>
          <w:p>
            <w:pPr>
              <w:spacing w:after="0"/>
            </w:pPr>
            <w:r>
              <w:rPr>
                <w:rFonts w:ascii="Calibri" w:hAnsi="Calibri"/>
                <w:b/>
                <w:color w:val="0B2545"/>
                <w:sz w:val="12"/>
              </w:rPr>
              <w:t>Max</w:t>
            </w:r>
          </w:p>
        </w:tc>
        <w:tc>
          <w:tcPr>
            <w:tcW w:type="dxa" w:w="4752"/>
            <w:shd w:fill="E8EEF5"/>
            <w:tcMar>
              <w:top w:w="50" w:type="dxa"/>
              <w:start w:w="70" w:type="dxa"/>
              <w:bottom w:w="50" w:type="dxa"/>
              <w:end w:w="70" w:type="dxa"/>
            </w:tcMar>
            <w:vAlign w:val="top"/>
          </w:tcPr>
          <w:p>
            <w:pPr>
              <w:spacing w:after="0"/>
            </w:pPr>
            <w:r>
              <w:rPr>
                <w:rFonts w:ascii="Calibri" w:hAnsi="Calibri"/>
                <w:b/>
                <w:color w:val="0B2545"/>
                <w:sz w:val="12"/>
              </w:rPr>
              <w:t>Unit/Encoding</w:t>
            </w:r>
          </w:p>
        </w:tc>
      </w:tr>
      <w:tr>
        <w:tc>
          <w:tcPr>
            <w:tcW w:type="dxa" w:w="604"/>
            <w:tcMar>
              <w:top w:w="50" w:type="dxa"/>
              <w:start w:w="70" w:type="dxa"/>
              <w:bottom w:w="50" w:type="dxa"/>
              <w:end w:w="70" w:type="dxa"/>
            </w:tcMar>
            <w:vAlign w:val="top"/>
          </w:tcPr>
          <w:p>
            <w:pPr>
              <w:spacing w:after="0"/>
            </w:pPr>
            <w:r>
              <w:rPr>
                <w:rFonts w:ascii="Calibri" w:hAnsi="Calibri"/>
                <w:sz w:val="12"/>
              </w:rPr>
              <w:t>0</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version</w:t>
            </w:r>
          </w:p>
        </w:tc>
        <w:tc>
          <w:tcPr>
            <w:tcW w:type="dxa" w:w="1080"/>
            <w:tcMar>
              <w:top w:w="50" w:type="dxa"/>
              <w:start w:w="70" w:type="dxa"/>
              <w:bottom w:w="50" w:type="dxa"/>
              <w:end w:w="70" w:type="dxa"/>
            </w:tcMar>
            <w:vAlign w:val="top"/>
          </w:tcPr>
          <w:p>
            <w:pPr>
              <w:spacing w:after="0"/>
            </w:pPr>
            <w:r>
              <w:rPr>
                <w:rFonts w:ascii="Calibri" w:hAnsi="Calibri"/>
                <w:sz w:val="12"/>
              </w:rPr>
              <w:t>1</w:t>
            </w:r>
          </w:p>
        </w:tc>
        <w:tc>
          <w:tcPr>
            <w:tcW w:type="dxa" w:w="1296"/>
            <w:tcMar>
              <w:top w:w="50" w:type="dxa"/>
              <w:start w:w="70" w:type="dxa"/>
              <w:bottom w:w="50" w:type="dxa"/>
              <w:end w:w="70" w:type="dxa"/>
            </w:tcMar>
            <w:vAlign w:val="top"/>
          </w:tcPr>
          <w:p>
            <w:pPr>
              <w:spacing w:after="0"/>
            </w:pPr>
            <w:r>
              <w:rPr>
                <w:rFonts w:ascii="Calibri" w:hAnsi="Calibri"/>
                <w:sz w:val="12"/>
              </w:rPr>
              <w:t>1</w:t>
            </w:r>
          </w:p>
        </w:tc>
        <w:tc>
          <w:tcPr>
            <w:tcW w:type="dxa" w:w="4752"/>
            <w:tcMar>
              <w:top w:w="50" w:type="dxa"/>
              <w:start w:w="70" w:type="dxa"/>
              <w:bottom w:w="50" w:type="dxa"/>
              <w:end w:w="70" w:type="dxa"/>
            </w:tcMar>
            <w:vAlign w:val="top"/>
          </w:tcPr>
          <w:p>
            <w:pPr>
              <w:spacing w:after="0"/>
            </w:pPr>
            <w:r>
              <w:rPr>
                <w:rFonts w:ascii="Calibri" w:hAnsi="Calibri"/>
                <w:sz w:val="12"/>
              </w:rPr>
              <w:t>fixed</w:t>
            </w:r>
          </w:p>
        </w:tc>
      </w:tr>
      <w:tr>
        <w:tc>
          <w:tcPr>
            <w:tcW w:type="dxa" w:w="604"/>
            <w:tcMar>
              <w:top w:w="50" w:type="dxa"/>
              <w:start w:w="70" w:type="dxa"/>
              <w:bottom w:w="50" w:type="dxa"/>
              <w:end w:w="70" w:type="dxa"/>
            </w:tcMar>
            <w:vAlign w:val="top"/>
          </w:tcPr>
          <w:p>
            <w:pPr>
              <w:spacing w:after="0"/>
            </w:pPr>
            <w:r>
              <w:rPr>
                <w:rFonts w:ascii="Calibri" w:hAnsi="Calibri"/>
                <w:sz w:val="12"/>
              </w:rPr>
              <w:t>1</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opcode</w:t>
            </w:r>
          </w:p>
        </w:tc>
        <w:tc>
          <w:tcPr>
            <w:tcW w:type="dxa" w:w="1080"/>
            <w:tcMar>
              <w:top w:w="50" w:type="dxa"/>
              <w:start w:w="70" w:type="dxa"/>
              <w:bottom w:w="50" w:type="dxa"/>
              <w:end w:w="70" w:type="dxa"/>
            </w:tcMar>
            <w:vAlign w:val="top"/>
          </w:tcPr>
          <w:p>
            <w:pPr>
              <w:spacing w:after="0"/>
            </w:pPr>
            <w:r>
              <w:rPr>
                <w:rFonts w:ascii="Consolas" w:hAnsi="Consolas"/>
                <w:sz w:val="12"/>
              </w:rPr>
              <w:t>0x01</w:t>
            </w:r>
          </w:p>
        </w:tc>
        <w:tc>
          <w:tcPr>
            <w:tcW w:type="dxa" w:w="1296"/>
            <w:tcMar>
              <w:top w:w="50" w:type="dxa"/>
              <w:start w:w="70" w:type="dxa"/>
              <w:bottom w:w="50" w:type="dxa"/>
              <w:end w:w="70" w:type="dxa"/>
            </w:tcMar>
            <w:vAlign w:val="top"/>
          </w:tcPr>
          <w:p>
            <w:pPr>
              <w:spacing w:after="0"/>
            </w:pPr>
            <w:r>
              <w:rPr>
                <w:rFonts w:ascii="Consolas" w:hAnsi="Consolas"/>
                <w:sz w:val="12"/>
              </w:rPr>
              <w:t>0x01</w:t>
            </w:r>
          </w:p>
        </w:tc>
        <w:tc>
          <w:tcPr>
            <w:tcW w:type="dxa" w:w="4752"/>
            <w:tcMar>
              <w:top w:w="50" w:type="dxa"/>
              <w:start w:w="70" w:type="dxa"/>
              <w:bottom w:w="50" w:type="dxa"/>
              <w:end w:w="70" w:type="dxa"/>
            </w:tcMar>
            <w:vAlign w:val="top"/>
          </w:tcPr>
          <w:p>
            <w:pPr>
              <w:spacing w:after="0"/>
            </w:pPr>
            <w:r>
              <w:rPr>
                <w:rFonts w:ascii="Calibri" w:hAnsi="Calibri"/>
                <w:sz w:val="12"/>
              </w:rPr>
              <w:t>fixed</w:t>
            </w:r>
          </w:p>
        </w:tc>
      </w:tr>
      <w:tr>
        <w:tc>
          <w:tcPr>
            <w:tcW w:type="dxa" w:w="604"/>
            <w:tcMar>
              <w:top w:w="50" w:type="dxa"/>
              <w:start w:w="70" w:type="dxa"/>
              <w:bottom w:w="50" w:type="dxa"/>
              <w:end w:w="70" w:type="dxa"/>
            </w:tcMar>
            <w:vAlign w:val="top"/>
          </w:tcPr>
          <w:p>
            <w:pPr>
              <w:spacing w:after="0"/>
            </w:pPr>
            <w:r>
              <w:rPr>
                <w:rFonts w:ascii="Calibri" w:hAnsi="Calibri"/>
                <w:sz w:val="12"/>
              </w:rPr>
              <w:t>2</w:t>
            </w:r>
          </w:p>
        </w:tc>
        <w:tc>
          <w:tcPr>
            <w:tcW w:type="dxa" w:w="547"/>
            <w:tcMar>
              <w:top w:w="50" w:type="dxa"/>
              <w:start w:w="70" w:type="dxa"/>
              <w:bottom w:w="50" w:type="dxa"/>
              <w:end w:w="70" w:type="dxa"/>
            </w:tcMar>
            <w:vAlign w:val="top"/>
          </w:tcPr>
          <w:p>
            <w:pPr>
              <w:spacing w:after="0"/>
            </w:pPr>
            <w:r>
              <w:rPr>
                <w:rFonts w:ascii="Calibri" w:hAnsi="Calibri"/>
                <w:sz w:val="12"/>
              </w:rPr>
              <w:t>2</w:t>
            </w:r>
          </w:p>
        </w:tc>
        <w:tc>
          <w:tcPr>
            <w:tcW w:type="dxa" w:w="936"/>
            <w:tcMar>
              <w:top w:w="50" w:type="dxa"/>
              <w:start w:w="70" w:type="dxa"/>
              <w:bottom w:w="50" w:type="dxa"/>
              <w:end w:w="70" w:type="dxa"/>
            </w:tcMar>
            <w:vAlign w:val="top"/>
          </w:tcPr>
          <w:p>
            <w:pPr>
              <w:spacing w:after="0"/>
            </w:pPr>
            <w:r>
              <w:rPr>
                <w:rFonts w:ascii="Calibri" w:hAnsi="Calibri"/>
                <w:sz w:val="12"/>
              </w:rPr>
              <w:t>u16</w:t>
            </w:r>
          </w:p>
        </w:tc>
        <w:tc>
          <w:tcPr>
            <w:tcW w:type="dxa" w:w="1440"/>
            <w:tcMar>
              <w:top w:w="50" w:type="dxa"/>
              <w:start w:w="70" w:type="dxa"/>
              <w:bottom w:w="50" w:type="dxa"/>
              <w:end w:w="70" w:type="dxa"/>
            </w:tcMar>
            <w:vAlign w:val="top"/>
          </w:tcPr>
          <w:p>
            <w:pPr>
              <w:spacing w:after="0"/>
            </w:pPr>
            <w:r>
              <w:rPr>
                <w:rFonts w:ascii="Calibri" w:hAnsi="Calibri"/>
                <w:sz w:val="12"/>
              </w:rPr>
              <w:t>transaction_id</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65535</w:t>
            </w:r>
          </w:p>
        </w:tc>
        <w:tc>
          <w:tcPr>
            <w:tcW w:type="dxa" w:w="4752"/>
            <w:tcMar>
              <w:top w:w="50" w:type="dxa"/>
              <w:start w:w="70" w:type="dxa"/>
              <w:bottom w:w="50" w:type="dxa"/>
              <w:end w:w="70" w:type="dxa"/>
            </w:tcMar>
            <w:vAlign w:val="top"/>
          </w:tcPr>
          <w:p>
            <w:pPr>
              <w:spacing w:after="0"/>
            </w:pPr>
            <w:r>
              <w:rPr>
                <w:rFonts w:ascii="Calibri" w:hAnsi="Calibri"/>
                <w:sz w:val="12"/>
              </w:rPr>
              <w:t>BE</w:t>
            </w:r>
          </w:p>
        </w:tc>
      </w:tr>
      <w:tr>
        <w:tc>
          <w:tcPr>
            <w:tcW w:type="dxa" w:w="604"/>
            <w:tcMar>
              <w:top w:w="50" w:type="dxa"/>
              <w:start w:w="70" w:type="dxa"/>
              <w:bottom w:w="50" w:type="dxa"/>
              <w:end w:w="70" w:type="dxa"/>
            </w:tcMar>
            <w:vAlign w:val="top"/>
          </w:tcPr>
          <w:p>
            <w:pPr>
              <w:spacing w:after="0"/>
            </w:pPr>
            <w:r>
              <w:rPr>
                <w:rFonts w:ascii="Calibri" w:hAnsi="Calibri"/>
                <w:sz w:val="12"/>
              </w:rPr>
              <w:t>4</w:t>
            </w:r>
          </w:p>
        </w:tc>
        <w:tc>
          <w:tcPr>
            <w:tcW w:type="dxa" w:w="547"/>
            <w:tcMar>
              <w:top w:w="50" w:type="dxa"/>
              <w:start w:w="70" w:type="dxa"/>
              <w:bottom w:w="50" w:type="dxa"/>
              <w:end w:w="70" w:type="dxa"/>
            </w:tcMar>
            <w:vAlign w:val="top"/>
          </w:tcPr>
          <w:p>
            <w:pPr>
              <w:spacing w:after="0"/>
            </w:pPr>
            <w:r>
              <w:rPr>
                <w:rFonts w:ascii="Calibri" w:hAnsi="Calibri"/>
                <w:sz w:val="12"/>
              </w:rPr>
              <w:t>2</w:t>
            </w:r>
          </w:p>
        </w:tc>
        <w:tc>
          <w:tcPr>
            <w:tcW w:type="dxa" w:w="936"/>
            <w:tcMar>
              <w:top w:w="50" w:type="dxa"/>
              <w:start w:w="70" w:type="dxa"/>
              <w:bottom w:w="50" w:type="dxa"/>
              <w:end w:w="70" w:type="dxa"/>
            </w:tcMar>
            <w:vAlign w:val="top"/>
          </w:tcPr>
          <w:p>
            <w:pPr>
              <w:spacing w:after="0"/>
            </w:pPr>
            <w:r>
              <w:rPr>
                <w:rFonts w:ascii="Calibri" w:hAnsi="Calibri"/>
                <w:sz w:val="12"/>
              </w:rPr>
              <w:t>u16</w:t>
            </w:r>
          </w:p>
        </w:tc>
        <w:tc>
          <w:tcPr>
            <w:tcW w:type="dxa" w:w="1440"/>
            <w:tcMar>
              <w:top w:w="50" w:type="dxa"/>
              <w:start w:w="70" w:type="dxa"/>
              <w:bottom w:w="50" w:type="dxa"/>
              <w:end w:w="70" w:type="dxa"/>
            </w:tcMar>
            <w:vAlign w:val="top"/>
          </w:tcPr>
          <w:p>
            <w:pPr>
              <w:spacing w:after="0"/>
            </w:pPr>
            <w:r>
              <w:rPr>
                <w:rFonts w:ascii="Calibri" w:hAnsi="Calibri"/>
                <w:sz w:val="12"/>
              </w:rPr>
              <w:t>lpv_on_mask</w:t>
            </w:r>
          </w:p>
        </w:tc>
        <w:tc>
          <w:tcPr>
            <w:tcW w:type="dxa" w:w="1080"/>
            <w:tcMar>
              <w:top w:w="50" w:type="dxa"/>
              <w:start w:w="70" w:type="dxa"/>
              <w:bottom w:w="50" w:type="dxa"/>
              <w:end w:w="70" w:type="dxa"/>
            </w:tcMar>
            <w:vAlign w:val="top"/>
          </w:tcPr>
          <w:p>
            <w:pPr>
              <w:spacing w:after="0"/>
            </w:pPr>
            <w:r>
              <w:rPr>
                <w:rFonts w:ascii="Consolas" w:hAnsi="Consolas"/>
                <w:sz w:val="12"/>
              </w:rPr>
              <w:t>0x0000</w:t>
            </w:r>
          </w:p>
        </w:tc>
        <w:tc>
          <w:tcPr>
            <w:tcW w:type="dxa" w:w="1296"/>
            <w:tcMar>
              <w:top w:w="50" w:type="dxa"/>
              <w:start w:w="70" w:type="dxa"/>
              <w:bottom w:w="50" w:type="dxa"/>
              <w:end w:w="70" w:type="dxa"/>
            </w:tcMar>
            <w:vAlign w:val="top"/>
          </w:tcPr>
          <w:p>
            <w:pPr>
              <w:spacing w:after="0"/>
            </w:pPr>
            <w:r>
              <w:rPr>
                <w:rFonts w:ascii="Consolas" w:hAnsi="Consolas"/>
                <w:sz w:val="12"/>
              </w:rPr>
              <w:t>0x0FFF</w:t>
            </w:r>
          </w:p>
        </w:tc>
        <w:tc>
          <w:tcPr>
            <w:tcW w:type="dxa" w:w="4752"/>
            <w:tcMar>
              <w:top w:w="50" w:type="dxa"/>
              <w:start w:w="70" w:type="dxa"/>
              <w:bottom w:w="50" w:type="dxa"/>
              <w:end w:w="70" w:type="dxa"/>
            </w:tcMar>
            <w:vAlign w:val="top"/>
          </w:tcPr>
          <w:p>
            <w:pPr>
              <w:spacing w:after="0"/>
            </w:pPr>
            <w:r>
              <w:rPr>
                <w:rFonts w:ascii="Calibri" w:hAnsi="Calibri"/>
                <w:sz w:val="12"/>
              </w:rPr>
              <w:t>bit0=SV-R01/LPV1 ... bit11=SV-R12/LPV12</w:t>
            </w:r>
          </w:p>
        </w:tc>
      </w:tr>
      <w:tr>
        <w:tc>
          <w:tcPr>
            <w:tcW w:type="dxa" w:w="604"/>
            <w:tcMar>
              <w:top w:w="50" w:type="dxa"/>
              <w:start w:w="70" w:type="dxa"/>
              <w:bottom w:w="50" w:type="dxa"/>
              <w:end w:w="70" w:type="dxa"/>
            </w:tcMar>
            <w:vAlign w:val="top"/>
          </w:tcPr>
          <w:p>
            <w:pPr>
              <w:spacing w:after="0"/>
            </w:pPr>
            <w:r>
              <w:rPr>
                <w:rFonts w:ascii="Calibri" w:hAnsi="Calibri"/>
                <w:sz w:val="12"/>
              </w:rPr>
              <w:t>6</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hpv_on_mask</w:t>
            </w:r>
          </w:p>
        </w:tc>
        <w:tc>
          <w:tcPr>
            <w:tcW w:type="dxa" w:w="1080"/>
            <w:tcMar>
              <w:top w:w="50" w:type="dxa"/>
              <w:start w:w="70" w:type="dxa"/>
              <w:bottom w:w="50" w:type="dxa"/>
              <w:end w:w="70" w:type="dxa"/>
            </w:tcMar>
            <w:vAlign w:val="top"/>
          </w:tcPr>
          <w:p>
            <w:pPr>
              <w:spacing w:after="0"/>
            </w:pPr>
            <w:r>
              <w:rPr>
                <w:rFonts w:ascii="Consolas" w:hAnsi="Consolas"/>
                <w:sz w:val="12"/>
              </w:rPr>
              <w:t>0x00</w:t>
            </w:r>
          </w:p>
        </w:tc>
        <w:tc>
          <w:tcPr>
            <w:tcW w:type="dxa" w:w="1296"/>
            <w:tcMar>
              <w:top w:w="50" w:type="dxa"/>
              <w:start w:w="70" w:type="dxa"/>
              <w:bottom w:w="50" w:type="dxa"/>
              <w:end w:w="70" w:type="dxa"/>
            </w:tcMar>
            <w:vAlign w:val="top"/>
          </w:tcPr>
          <w:p>
            <w:pPr>
              <w:spacing w:after="0"/>
            </w:pPr>
            <w:r>
              <w:rPr>
                <w:rFonts w:ascii="Consolas" w:hAnsi="Consolas"/>
                <w:sz w:val="12"/>
              </w:rPr>
              <w:t>0xFF</w:t>
            </w:r>
          </w:p>
        </w:tc>
        <w:tc>
          <w:tcPr>
            <w:tcW w:type="dxa" w:w="4752"/>
            <w:tcMar>
              <w:top w:w="50" w:type="dxa"/>
              <w:start w:w="70" w:type="dxa"/>
              <w:bottom w:w="50" w:type="dxa"/>
              <w:end w:w="70" w:type="dxa"/>
            </w:tcMar>
            <w:vAlign w:val="top"/>
          </w:tcPr>
          <w:p>
            <w:pPr>
              <w:spacing w:after="0"/>
            </w:pPr>
            <w:r>
              <w:rPr>
                <w:rFonts w:ascii="Calibri" w:hAnsi="Calibri"/>
                <w:sz w:val="12"/>
              </w:rPr>
              <w:t>bit0=SV-O1/HPV1 ... bit7=SPARE/HPV8</w:t>
            </w:r>
          </w:p>
        </w:tc>
      </w:tr>
      <w:tr>
        <w:tc>
          <w:tcPr>
            <w:tcW w:type="dxa" w:w="604"/>
            <w:tcMar>
              <w:top w:w="50" w:type="dxa"/>
              <w:start w:w="70" w:type="dxa"/>
              <w:bottom w:w="50" w:type="dxa"/>
              <w:end w:w="70" w:type="dxa"/>
            </w:tcMar>
            <w:vAlign w:val="top"/>
          </w:tcPr>
          <w:p>
            <w:pPr>
              <w:spacing w:after="0"/>
            </w:pPr>
            <w:r>
              <w:rPr>
                <w:rFonts w:ascii="Calibri" w:hAnsi="Calibri"/>
                <w:sz w:val="12"/>
              </w:rPr>
              <w:t>7</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heater_on_mask</w:t>
            </w:r>
          </w:p>
        </w:tc>
        <w:tc>
          <w:tcPr>
            <w:tcW w:type="dxa" w:w="1080"/>
            <w:tcMar>
              <w:top w:w="50" w:type="dxa"/>
              <w:start w:w="70" w:type="dxa"/>
              <w:bottom w:w="50" w:type="dxa"/>
              <w:end w:w="70" w:type="dxa"/>
            </w:tcMar>
            <w:vAlign w:val="top"/>
          </w:tcPr>
          <w:p>
            <w:pPr>
              <w:spacing w:after="0"/>
            </w:pPr>
            <w:r>
              <w:rPr>
                <w:rFonts w:ascii="Consolas" w:hAnsi="Consolas"/>
                <w:sz w:val="12"/>
              </w:rPr>
              <w:t>0x0</w:t>
            </w:r>
          </w:p>
        </w:tc>
        <w:tc>
          <w:tcPr>
            <w:tcW w:type="dxa" w:w="1296"/>
            <w:tcMar>
              <w:top w:w="50" w:type="dxa"/>
              <w:start w:w="70" w:type="dxa"/>
              <w:bottom w:w="50" w:type="dxa"/>
              <w:end w:w="70" w:type="dxa"/>
            </w:tcMar>
            <w:vAlign w:val="top"/>
          </w:tcPr>
          <w:p>
            <w:pPr>
              <w:spacing w:after="0"/>
            </w:pPr>
            <w:r>
              <w:rPr>
                <w:rFonts w:ascii="Consolas" w:hAnsi="Consolas"/>
                <w:sz w:val="12"/>
              </w:rPr>
              <w:t>0xF</w:t>
            </w:r>
          </w:p>
        </w:tc>
        <w:tc>
          <w:tcPr>
            <w:tcW w:type="dxa" w:w="4752"/>
            <w:tcMar>
              <w:top w:w="50" w:type="dxa"/>
              <w:start w:w="70" w:type="dxa"/>
              <w:bottom w:w="50" w:type="dxa"/>
              <w:end w:w="70" w:type="dxa"/>
            </w:tcMar>
            <w:vAlign w:val="top"/>
          </w:tcPr>
          <w:p>
            <w:pPr>
              <w:spacing w:after="0"/>
            </w:pPr>
            <w:r>
              <w:rPr>
                <w:rFonts w:ascii="Calibri" w:hAnsi="Calibri"/>
                <w:sz w:val="12"/>
              </w:rPr>
              <w:t>bit0=HTR1 ... bit3=HTR4</w:t>
            </w:r>
          </w:p>
        </w:tc>
      </w:tr>
      <w:tr>
        <w:tc>
          <w:tcPr>
            <w:tcW w:type="dxa" w:w="604"/>
            <w:tcMar>
              <w:top w:w="50" w:type="dxa"/>
              <w:start w:w="70" w:type="dxa"/>
              <w:bottom w:w="50" w:type="dxa"/>
              <w:end w:w="70" w:type="dxa"/>
            </w:tcMar>
            <w:vAlign w:val="top"/>
          </w:tcPr>
          <w:p>
            <w:pPr>
              <w:spacing w:after="0"/>
            </w:pPr>
            <w:r>
              <w:rPr>
                <w:rFonts w:ascii="Calibri" w:hAnsi="Calibri"/>
                <w:sz w:val="12"/>
              </w:rPr>
              <w:t>8</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spark_on</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1</w:t>
            </w:r>
          </w:p>
        </w:tc>
        <w:tc>
          <w:tcPr>
            <w:tcW w:type="dxa" w:w="4752"/>
            <w:tcMar>
              <w:top w:w="50" w:type="dxa"/>
              <w:start w:w="70" w:type="dxa"/>
              <w:bottom w:w="50" w:type="dxa"/>
              <w:end w:w="70" w:type="dxa"/>
            </w:tcMar>
            <w:vAlign w:val="top"/>
          </w:tcPr>
          <w:p>
            <w:pPr>
              <w:spacing w:after="0"/>
            </w:pPr>
            <w:r>
              <w:rPr>
                <w:rFonts w:ascii="Calibri" w:hAnsi="Calibri"/>
                <w:sz w:val="12"/>
              </w:rPr>
              <w:t>0=OFF, 1=ON</w:t>
            </w:r>
          </w:p>
        </w:tc>
      </w:tr>
      <w:tr>
        <w:tc>
          <w:tcPr>
            <w:tcW w:type="dxa" w:w="604"/>
            <w:tcMar>
              <w:top w:w="50" w:type="dxa"/>
              <w:start w:w="70" w:type="dxa"/>
              <w:bottom w:w="50" w:type="dxa"/>
              <w:end w:w="70" w:type="dxa"/>
            </w:tcMar>
            <w:vAlign w:val="top"/>
          </w:tcPr>
          <w:p>
            <w:pPr>
              <w:spacing w:after="0"/>
            </w:pPr>
            <w:r>
              <w:rPr>
                <w:rFonts w:ascii="Calibri" w:hAnsi="Calibri"/>
                <w:sz w:val="12"/>
              </w:rPr>
              <w:t>9</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reserved</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0</w:t>
            </w:r>
          </w:p>
        </w:tc>
        <w:tc>
          <w:tcPr>
            <w:tcW w:type="dxa" w:w="4752"/>
            <w:tcMar>
              <w:top w:w="50" w:type="dxa"/>
              <w:start w:w="70" w:type="dxa"/>
              <w:bottom w:w="50" w:type="dxa"/>
              <w:end w:w="70" w:type="dxa"/>
            </w:tcMar>
            <w:vAlign w:val="top"/>
          </w:tcPr>
          <w:p>
            <w:pPr>
              <w:spacing w:after="0"/>
            </w:pPr>
            <w:r>
              <w:rPr>
                <w:rFonts w:ascii="Calibri" w:hAnsi="Calibri"/>
                <w:sz w:val="12"/>
              </w:rPr>
              <w:t>fixed</w:t>
            </w:r>
          </w:p>
        </w:tc>
      </w:tr>
    </w:tbl>
    <w:p/>
    <w:p>
      <w:r>
        <w:rPr>
          <w:rFonts w:ascii="Calibri" w:hAnsi="Calibri"/>
          <w:sz w:val="20"/>
        </w:rPr>
        <w:t xml:space="preserve">HPV bits are ignored unless PSC is in </w:t>
      </w:r>
      <w:r>
        <w:rPr>
          <w:rFonts w:ascii="Consolas" w:hAnsi="Consolas"/>
          <w:color w:val="1F4D78"/>
          <w:sz w:val="19"/>
        </w:rPr>
        <w:t>diagnostic_mode</w:t>
      </w:r>
      <w:r>
        <w:rPr>
          <w:rFonts w:ascii="Calibri" w:hAnsi="Calibri"/>
          <w:sz w:val="20"/>
        </w:rPr>
        <w:t>.</w:t>
      </w:r>
    </w:p>
    <w:p>
      <w:pPr>
        <w:pStyle w:val="Heading3"/>
      </w:pPr>
      <w:r>
        <w:t>8.2 SET_MODE</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10</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0x02</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5 bytes</w:t>
            </w:r>
          </w:p>
        </w:tc>
      </w:tr>
      <w:tr>
        <w:tc>
          <w:tcPr>
            <w:tcW w:type="dxa" w:w="2520"/>
            <w:tcMar>
              <w:top w:w="50" w:type="dxa"/>
              <w:start w:w="70" w:type="dxa"/>
              <w:bottom w:w="50" w:type="dxa"/>
              <w:end w:w="70" w:type="dxa"/>
            </w:tcMar>
            <w:vAlign w:val="top"/>
          </w:tcPr>
          <w:p>
            <w:pPr>
              <w:spacing w:after="0"/>
            </w:pPr>
            <w:r>
              <w:rPr>
                <w:rFonts w:ascii="Calibri" w:hAnsi="Calibri"/>
                <w:sz w:val="15"/>
              </w:rPr>
              <w:t>Success response</w:t>
            </w:r>
          </w:p>
        </w:tc>
        <w:tc>
          <w:tcPr>
            <w:tcW w:type="dxa" w:w="8136"/>
            <w:tcMar>
              <w:top w:w="50" w:type="dxa"/>
              <w:start w:w="70" w:type="dxa"/>
              <w:bottom w:w="50" w:type="dxa"/>
              <w:end w:w="70" w:type="dxa"/>
            </w:tcMar>
            <w:vAlign w:val="top"/>
          </w:tcPr>
          <w:p>
            <w:pPr>
              <w:spacing w:after="0"/>
            </w:pPr>
            <w:r>
              <w:rPr>
                <w:rFonts w:ascii="Calibri" w:hAnsi="Calibri"/>
                <w:sz w:val="15"/>
              </w:rPr>
              <w:t>Status, 6 bytes</w:t>
            </w:r>
          </w:p>
        </w:tc>
      </w:tr>
    </w:tbl>
    <w:p/>
    <w:tbl>
      <w:tblPr>
        <w:tblStyle w:val="TableGrid"/>
        <w:tblW w:type="dxa" w:w="10656"/>
        <w:jc w:val="left"/>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604"/>
            <w:shd w:fill="E8EEF5"/>
            <w:tcMar>
              <w:top w:w="50" w:type="dxa"/>
              <w:start w:w="70" w:type="dxa"/>
              <w:bottom w:w="50" w:type="dxa"/>
              <w:end w:w="70" w:type="dxa"/>
            </w:tcMar>
            <w:vAlign w:val="top"/>
          </w:tcPr>
          <w:p>
            <w:pPr>
              <w:spacing w:after="0"/>
            </w:pPr>
            <w:r>
              <w:rPr>
                <w:rFonts w:ascii="Calibri" w:hAnsi="Calibri"/>
                <w:b/>
                <w:color w:val="0B2545"/>
                <w:sz w:val="12"/>
              </w:rPr>
              <w:t>Offset</w:t>
            </w:r>
          </w:p>
        </w:tc>
        <w:tc>
          <w:tcPr>
            <w:tcW w:type="dxa" w:w="547"/>
            <w:shd w:fill="E8EEF5"/>
            <w:tcMar>
              <w:top w:w="50" w:type="dxa"/>
              <w:start w:w="70" w:type="dxa"/>
              <w:bottom w:w="50" w:type="dxa"/>
              <w:end w:w="70" w:type="dxa"/>
            </w:tcMar>
            <w:vAlign w:val="top"/>
          </w:tcPr>
          <w:p>
            <w:pPr>
              <w:spacing w:after="0"/>
            </w:pPr>
            <w:r>
              <w:rPr>
                <w:rFonts w:ascii="Calibri" w:hAnsi="Calibri"/>
                <w:b/>
                <w:color w:val="0B2545"/>
                <w:sz w:val="12"/>
              </w:rPr>
              <w:t>Size</w:t>
            </w:r>
          </w:p>
        </w:tc>
        <w:tc>
          <w:tcPr>
            <w:tcW w:type="dxa" w:w="936"/>
            <w:shd w:fill="E8EEF5"/>
            <w:tcMar>
              <w:top w:w="50" w:type="dxa"/>
              <w:start w:w="70" w:type="dxa"/>
              <w:bottom w:w="50" w:type="dxa"/>
              <w:end w:w="70" w:type="dxa"/>
            </w:tcMar>
            <w:vAlign w:val="top"/>
          </w:tcPr>
          <w:p>
            <w:pPr>
              <w:spacing w:after="0"/>
            </w:pPr>
            <w:r>
              <w:rPr>
                <w:rFonts w:ascii="Calibri" w:hAnsi="Calibri"/>
                <w:b/>
                <w:color w:val="0B2545"/>
                <w:sz w:val="12"/>
              </w:rPr>
              <w:t>Type</w:t>
            </w:r>
          </w:p>
        </w:tc>
        <w:tc>
          <w:tcPr>
            <w:tcW w:type="dxa" w:w="1440"/>
            <w:shd w:fill="E8EEF5"/>
            <w:tcMar>
              <w:top w:w="50" w:type="dxa"/>
              <w:start w:w="70" w:type="dxa"/>
              <w:bottom w:w="50" w:type="dxa"/>
              <w:end w:w="70" w:type="dxa"/>
            </w:tcMar>
            <w:vAlign w:val="top"/>
          </w:tcPr>
          <w:p>
            <w:pPr>
              <w:spacing w:after="0"/>
            </w:pPr>
            <w:r>
              <w:rPr>
                <w:rFonts w:ascii="Calibri" w:hAnsi="Calibri"/>
                <w:b/>
                <w:color w:val="0B2545"/>
                <w:sz w:val="12"/>
              </w:rPr>
              <w:t>Name</w:t>
            </w:r>
          </w:p>
        </w:tc>
        <w:tc>
          <w:tcPr>
            <w:tcW w:type="dxa" w:w="1080"/>
            <w:shd w:fill="E8EEF5"/>
            <w:tcMar>
              <w:top w:w="50" w:type="dxa"/>
              <w:start w:w="70" w:type="dxa"/>
              <w:bottom w:w="50" w:type="dxa"/>
              <w:end w:w="70" w:type="dxa"/>
            </w:tcMar>
            <w:vAlign w:val="top"/>
          </w:tcPr>
          <w:p>
            <w:pPr>
              <w:spacing w:after="0"/>
            </w:pPr>
            <w:r>
              <w:rPr>
                <w:rFonts w:ascii="Calibri" w:hAnsi="Calibri"/>
                <w:b/>
                <w:color w:val="0B2545"/>
                <w:sz w:val="12"/>
              </w:rPr>
              <w:t>Min</w:t>
            </w:r>
          </w:p>
        </w:tc>
        <w:tc>
          <w:tcPr>
            <w:tcW w:type="dxa" w:w="1296"/>
            <w:shd w:fill="E8EEF5"/>
            <w:tcMar>
              <w:top w:w="50" w:type="dxa"/>
              <w:start w:w="70" w:type="dxa"/>
              <w:bottom w:w="50" w:type="dxa"/>
              <w:end w:w="70" w:type="dxa"/>
            </w:tcMar>
            <w:vAlign w:val="top"/>
          </w:tcPr>
          <w:p>
            <w:pPr>
              <w:spacing w:after="0"/>
            </w:pPr>
            <w:r>
              <w:rPr>
                <w:rFonts w:ascii="Calibri" w:hAnsi="Calibri"/>
                <w:b/>
                <w:color w:val="0B2545"/>
                <w:sz w:val="12"/>
              </w:rPr>
              <w:t>Max</w:t>
            </w:r>
          </w:p>
        </w:tc>
        <w:tc>
          <w:tcPr>
            <w:tcW w:type="dxa" w:w="4752"/>
            <w:shd w:fill="E8EEF5"/>
            <w:tcMar>
              <w:top w:w="50" w:type="dxa"/>
              <w:start w:w="70" w:type="dxa"/>
              <w:bottom w:w="50" w:type="dxa"/>
              <w:end w:w="70" w:type="dxa"/>
            </w:tcMar>
            <w:vAlign w:val="top"/>
          </w:tcPr>
          <w:p>
            <w:pPr>
              <w:spacing w:after="0"/>
            </w:pPr>
            <w:r>
              <w:rPr>
                <w:rFonts w:ascii="Calibri" w:hAnsi="Calibri"/>
                <w:b/>
                <w:color w:val="0B2545"/>
                <w:sz w:val="12"/>
              </w:rPr>
              <w:t>Unit/Encoding</w:t>
            </w:r>
          </w:p>
        </w:tc>
      </w:tr>
      <w:tr>
        <w:tc>
          <w:tcPr>
            <w:tcW w:type="dxa" w:w="604"/>
            <w:tcMar>
              <w:top w:w="50" w:type="dxa"/>
              <w:start w:w="70" w:type="dxa"/>
              <w:bottom w:w="50" w:type="dxa"/>
              <w:end w:w="70" w:type="dxa"/>
            </w:tcMar>
            <w:vAlign w:val="top"/>
          </w:tcPr>
          <w:p>
            <w:pPr>
              <w:spacing w:after="0"/>
            </w:pPr>
            <w:r>
              <w:rPr>
                <w:rFonts w:ascii="Calibri" w:hAnsi="Calibri"/>
                <w:sz w:val="12"/>
              </w:rPr>
              <w:t>0</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version</w:t>
            </w:r>
          </w:p>
        </w:tc>
        <w:tc>
          <w:tcPr>
            <w:tcW w:type="dxa" w:w="1080"/>
            <w:tcMar>
              <w:top w:w="50" w:type="dxa"/>
              <w:start w:w="70" w:type="dxa"/>
              <w:bottom w:w="50" w:type="dxa"/>
              <w:end w:w="70" w:type="dxa"/>
            </w:tcMar>
            <w:vAlign w:val="top"/>
          </w:tcPr>
          <w:p>
            <w:pPr>
              <w:spacing w:after="0"/>
            </w:pPr>
            <w:r>
              <w:rPr>
                <w:rFonts w:ascii="Calibri" w:hAnsi="Calibri"/>
                <w:sz w:val="12"/>
              </w:rPr>
              <w:t>1</w:t>
            </w:r>
          </w:p>
        </w:tc>
        <w:tc>
          <w:tcPr>
            <w:tcW w:type="dxa" w:w="1296"/>
            <w:tcMar>
              <w:top w:w="50" w:type="dxa"/>
              <w:start w:w="70" w:type="dxa"/>
              <w:bottom w:w="50" w:type="dxa"/>
              <w:end w:w="70" w:type="dxa"/>
            </w:tcMar>
            <w:vAlign w:val="top"/>
          </w:tcPr>
          <w:p>
            <w:pPr>
              <w:spacing w:after="0"/>
            </w:pPr>
            <w:r>
              <w:rPr>
                <w:rFonts w:ascii="Calibri" w:hAnsi="Calibri"/>
                <w:sz w:val="12"/>
              </w:rPr>
              <w:t>1</w:t>
            </w:r>
          </w:p>
        </w:tc>
        <w:tc>
          <w:tcPr>
            <w:tcW w:type="dxa" w:w="4752"/>
            <w:tcMar>
              <w:top w:w="50" w:type="dxa"/>
              <w:start w:w="70" w:type="dxa"/>
              <w:bottom w:w="50" w:type="dxa"/>
              <w:end w:w="70" w:type="dxa"/>
            </w:tcMar>
            <w:vAlign w:val="top"/>
          </w:tcPr>
          <w:p>
            <w:pPr>
              <w:spacing w:after="0"/>
            </w:pPr>
            <w:r>
              <w:rPr>
                <w:rFonts w:ascii="Calibri" w:hAnsi="Calibri"/>
                <w:sz w:val="12"/>
              </w:rPr>
              <w:t>fixed</w:t>
            </w:r>
          </w:p>
        </w:tc>
      </w:tr>
      <w:tr>
        <w:tc>
          <w:tcPr>
            <w:tcW w:type="dxa" w:w="604"/>
            <w:tcMar>
              <w:top w:w="50" w:type="dxa"/>
              <w:start w:w="70" w:type="dxa"/>
              <w:bottom w:w="50" w:type="dxa"/>
              <w:end w:w="70" w:type="dxa"/>
            </w:tcMar>
            <w:vAlign w:val="top"/>
          </w:tcPr>
          <w:p>
            <w:pPr>
              <w:spacing w:after="0"/>
            </w:pPr>
            <w:r>
              <w:rPr>
                <w:rFonts w:ascii="Calibri" w:hAnsi="Calibri"/>
                <w:sz w:val="12"/>
              </w:rPr>
              <w:t>1</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opcode</w:t>
            </w:r>
          </w:p>
        </w:tc>
        <w:tc>
          <w:tcPr>
            <w:tcW w:type="dxa" w:w="1080"/>
            <w:tcMar>
              <w:top w:w="50" w:type="dxa"/>
              <w:start w:w="70" w:type="dxa"/>
              <w:bottom w:w="50" w:type="dxa"/>
              <w:end w:w="70" w:type="dxa"/>
            </w:tcMar>
            <w:vAlign w:val="top"/>
          </w:tcPr>
          <w:p>
            <w:pPr>
              <w:spacing w:after="0"/>
            </w:pPr>
            <w:r>
              <w:rPr>
                <w:rFonts w:ascii="Consolas" w:hAnsi="Consolas"/>
                <w:sz w:val="12"/>
              </w:rPr>
              <w:t>0x02</w:t>
            </w:r>
          </w:p>
        </w:tc>
        <w:tc>
          <w:tcPr>
            <w:tcW w:type="dxa" w:w="1296"/>
            <w:tcMar>
              <w:top w:w="50" w:type="dxa"/>
              <w:start w:w="70" w:type="dxa"/>
              <w:bottom w:w="50" w:type="dxa"/>
              <w:end w:w="70" w:type="dxa"/>
            </w:tcMar>
            <w:vAlign w:val="top"/>
          </w:tcPr>
          <w:p>
            <w:pPr>
              <w:spacing w:after="0"/>
            </w:pPr>
            <w:r>
              <w:rPr>
                <w:rFonts w:ascii="Consolas" w:hAnsi="Consolas"/>
                <w:sz w:val="12"/>
              </w:rPr>
              <w:t>0x02</w:t>
            </w:r>
          </w:p>
        </w:tc>
        <w:tc>
          <w:tcPr>
            <w:tcW w:type="dxa" w:w="4752"/>
            <w:tcMar>
              <w:top w:w="50" w:type="dxa"/>
              <w:start w:w="70" w:type="dxa"/>
              <w:bottom w:w="50" w:type="dxa"/>
              <w:end w:w="70" w:type="dxa"/>
            </w:tcMar>
            <w:vAlign w:val="top"/>
          </w:tcPr>
          <w:p>
            <w:pPr>
              <w:spacing w:after="0"/>
            </w:pPr>
            <w:r>
              <w:rPr>
                <w:rFonts w:ascii="Calibri" w:hAnsi="Calibri"/>
                <w:sz w:val="12"/>
              </w:rPr>
              <w:t>fixed</w:t>
            </w:r>
          </w:p>
        </w:tc>
      </w:tr>
      <w:tr>
        <w:tc>
          <w:tcPr>
            <w:tcW w:type="dxa" w:w="604"/>
            <w:tcMar>
              <w:top w:w="50" w:type="dxa"/>
              <w:start w:w="70" w:type="dxa"/>
              <w:bottom w:w="50" w:type="dxa"/>
              <w:end w:w="70" w:type="dxa"/>
            </w:tcMar>
            <w:vAlign w:val="top"/>
          </w:tcPr>
          <w:p>
            <w:pPr>
              <w:spacing w:after="0"/>
            </w:pPr>
            <w:r>
              <w:rPr>
                <w:rFonts w:ascii="Calibri" w:hAnsi="Calibri"/>
                <w:sz w:val="12"/>
              </w:rPr>
              <w:t>2</w:t>
            </w:r>
          </w:p>
        </w:tc>
        <w:tc>
          <w:tcPr>
            <w:tcW w:type="dxa" w:w="547"/>
            <w:tcMar>
              <w:top w:w="50" w:type="dxa"/>
              <w:start w:w="70" w:type="dxa"/>
              <w:bottom w:w="50" w:type="dxa"/>
              <w:end w:w="70" w:type="dxa"/>
            </w:tcMar>
            <w:vAlign w:val="top"/>
          </w:tcPr>
          <w:p>
            <w:pPr>
              <w:spacing w:after="0"/>
            </w:pPr>
            <w:r>
              <w:rPr>
                <w:rFonts w:ascii="Calibri" w:hAnsi="Calibri"/>
                <w:sz w:val="12"/>
              </w:rPr>
              <w:t>2</w:t>
            </w:r>
          </w:p>
        </w:tc>
        <w:tc>
          <w:tcPr>
            <w:tcW w:type="dxa" w:w="936"/>
            <w:tcMar>
              <w:top w:w="50" w:type="dxa"/>
              <w:start w:w="70" w:type="dxa"/>
              <w:bottom w:w="50" w:type="dxa"/>
              <w:end w:w="70" w:type="dxa"/>
            </w:tcMar>
            <w:vAlign w:val="top"/>
          </w:tcPr>
          <w:p>
            <w:pPr>
              <w:spacing w:after="0"/>
            </w:pPr>
            <w:r>
              <w:rPr>
                <w:rFonts w:ascii="Calibri" w:hAnsi="Calibri"/>
                <w:sz w:val="12"/>
              </w:rPr>
              <w:t>u16</w:t>
            </w:r>
          </w:p>
        </w:tc>
        <w:tc>
          <w:tcPr>
            <w:tcW w:type="dxa" w:w="1440"/>
            <w:tcMar>
              <w:top w:w="50" w:type="dxa"/>
              <w:start w:w="70" w:type="dxa"/>
              <w:bottom w:w="50" w:type="dxa"/>
              <w:end w:w="70" w:type="dxa"/>
            </w:tcMar>
            <w:vAlign w:val="top"/>
          </w:tcPr>
          <w:p>
            <w:pPr>
              <w:spacing w:after="0"/>
            </w:pPr>
            <w:r>
              <w:rPr>
                <w:rFonts w:ascii="Calibri" w:hAnsi="Calibri"/>
                <w:sz w:val="12"/>
              </w:rPr>
              <w:t>transaction_id</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65535</w:t>
            </w:r>
          </w:p>
        </w:tc>
        <w:tc>
          <w:tcPr>
            <w:tcW w:type="dxa" w:w="4752"/>
            <w:tcMar>
              <w:top w:w="50" w:type="dxa"/>
              <w:start w:w="70" w:type="dxa"/>
              <w:bottom w:w="50" w:type="dxa"/>
              <w:end w:w="70" w:type="dxa"/>
            </w:tcMar>
            <w:vAlign w:val="top"/>
          </w:tcPr>
          <w:p>
            <w:pPr>
              <w:spacing w:after="0"/>
            </w:pPr>
            <w:r>
              <w:rPr>
                <w:rFonts w:ascii="Calibri" w:hAnsi="Calibri"/>
                <w:sz w:val="12"/>
              </w:rPr>
              <w:t>BE</w:t>
            </w:r>
          </w:p>
        </w:tc>
      </w:tr>
      <w:tr>
        <w:tc>
          <w:tcPr>
            <w:tcW w:type="dxa" w:w="604"/>
            <w:tcMar>
              <w:top w:w="50" w:type="dxa"/>
              <w:start w:w="70" w:type="dxa"/>
              <w:bottom w:w="50" w:type="dxa"/>
              <w:end w:w="70" w:type="dxa"/>
            </w:tcMar>
            <w:vAlign w:val="top"/>
          </w:tcPr>
          <w:p>
            <w:pPr>
              <w:spacing w:after="0"/>
            </w:pPr>
            <w:r>
              <w:rPr>
                <w:rFonts w:ascii="Calibri" w:hAnsi="Calibri"/>
                <w:sz w:val="12"/>
              </w:rPr>
              <w:t>4</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mode</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3</w:t>
            </w:r>
          </w:p>
        </w:tc>
        <w:tc>
          <w:tcPr>
            <w:tcW w:type="dxa" w:w="4752"/>
            <w:tcMar>
              <w:top w:w="50" w:type="dxa"/>
              <w:start w:w="70" w:type="dxa"/>
              <w:bottom w:w="50" w:type="dxa"/>
              <w:end w:w="70" w:type="dxa"/>
            </w:tcMar>
            <w:vAlign w:val="top"/>
          </w:tcPr>
          <w:p>
            <w:pPr>
              <w:spacing w:after="0"/>
            </w:pPr>
            <w:r>
              <w:rPr>
                <w:rFonts w:ascii="Calibri" w:hAnsi="Calibri"/>
                <w:sz w:val="12"/>
              </w:rPr>
              <w:t>see mode table</w:t>
            </w:r>
          </w:p>
        </w:tc>
      </w:tr>
    </w:tbl>
    <w:p/>
    <w:p>
      <w:pPr>
        <w:pStyle w:val="Heading3"/>
      </w:pPr>
      <w:r>
        <w:t>8.3 THRUSTER_START</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10</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0x03</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32 bytes</w:t>
            </w:r>
          </w:p>
        </w:tc>
      </w:tr>
      <w:tr>
        <w:tc>
          <w:tcPr>
            <w:tcW w:type="dxa" w:w="2520"/>
            <w:tcMar>
              <w:top w:w="50" w:type="dxa"/>
              <w:start w:w="70" w:type="dxa"/>
              <w:bottom w:w="50" w:type="dxa"/>
              <w:end w:w="70" w:type="dxa"/>
            </w:tcMar>
            <w:vAlign w:val="top"/>
          </w:tcPr>
          <w:p>
            <w:pPr>
              <w:spacing w:after="0"/>
            </w:pPr>
            <w:r>
              <w:rPr>
                <w:rFonts w:ascii="Calibri" w:hAnsi="Calibri"/>
                <w:sz w:val="15"/>
              </w:rPr>
              <w:t>Success response</w:t>
            </w:r>
          </w:p>
        </w:tc>
        <w:tc>
          <w:tcPr>
            <w:tcW w:type="dxa" w:w="8136"/>
            <w:tcMar>
              <w:top w:w="50" w:type="dxa"/>
              <w:start w:w="70" w:type="dxa"/>
              <w:bottom w:w="50" w:type="dxa"/>
              <w:end w:w="70" w:type="dxa"/>
            </w:tcMar>
            <w:vAlign w:val="top"/>
          </w:tcPr>
          <w:p>
            <w:pPr>
              <w:spacing w:after="0"/>
            </w:pPr>
            <w:r>
              <w:rPr>
                <w:rFonts w:ascii="Calibri" w:hAnsi="Calibri"/>
                <w:sz w:val="15"/>
              </w:rPr>
              <w:t>Status, 6 bytes</w:t>
            </w:r>
          </w:p>
        </w:tc>
      </w:tr>
      <w:tr>
        <w:tc>
          <w:tcPr>
            <w:tcW w:type="dxa" w:w="2520"/>
            <w:tcMar>
              <w:top w:w="50" w:type="dxa"/>
              <w:start w:w="70" w:type="dxa"/>
              <w:bottom w:w="50" w:type="dxa"/>
              <w:end w:w="70" w:type="dxa"/>
            </w:tcMar>
            <w:vAlign w:val="top"/>
          </w:tcPr>
          <w:p>
            <w:pPr>
              <w:spacing w:after="0"/>
            </w:pPr>
            <w:r>
              <w:rPr>
                <w:rFonts w:ascii="Calibri" w:hAnsi="Calibri"/>
                <w:sz w:val="15"/>
              </w:rPr>
              <w:t>Accepted mode</w:t>
            </w:r>
          </w:p>
        </w:tc>
        <w:tc>
          <w:tcPr>
            <w:tcW w:type="dxa" w:w="8136"/>
            <w:tcMar>
              <w:top w:w="50" w:type="dxa"/>
              <w:start w:w="70" w:type="dxa"/>
              <w:bottom w:w="50" w:type="dxa"/>
              <w:end w:w="70" w:type="dxa"/>
            </w:tcMar>
            <w:vAlign w:val="top"/>
          </w:tcPr>
          <w:p>
            <w:pPr>
              <w:spacing w:after="0"/>
            </w:pPr>
            <w:r>
              <w:rPr>
                <w:rFonts w:ascii="Calibri" w:hAnsi="Calibri"/>
                <w:sz w:val="15"/>
              </w:rPr>
              <w:t>normal_mode only</w:t>
            </w:r>
          </w:p>
        </w:tc>
      </w:tr>
    </w:tbl>
    <w:p/>
    <w:tbl>
      <w:tblPr>
        <w:tblStyle w:val="TableGrid"/>
        <w:tblW w:type="dxa" w:w="10656"/>
        <w:jc w:val="left"/>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604"/>
            <w:shd w:fill="E8EEF5"/>
            <w:tcMar>
              <w:top w:w="50" w:type="dxa"/>
              <w:start w:w="70" w:type="dxa"/>
              <w:bottom w:w="50" w:type="dxa"/>
              <w:end w:w="70" w:type="dxa"/>
            </w:tcMar>
            <w:vAlign w:val="top"/>
          </w:tcPr>
          <w:p>
            <w:pPr>
              <w:spacing w:after="0"/>
            </w:pPr>
            <w:r>
              <w:rPr>
                <w:rFonts w:ascii="Calibri" w:hAnsi="Calibri"/>
                <w:b/>
                <w:color w:val="0B2545"/>
                <w:sz w:val="12"/>
              </w:rPr>
              <w:t>Offset</w:t>
            </w:r>
          </w:p>
        </w:tc>
        <w:tc>
          <w:tcPr>
            <w:tcW w:type="dxa" w:w="547"/>
            <w:shd w:fill="E8EEF5"/>
            <w:tcMar>
              <w:top w:w="50" w:type="dxa"/>
              <w:start w:w="70" w:type="dxa"/>
              <w:bottom w:w="50" w:type="dxa"/>
              <w:end w:w="70" w:type="dxa"/>
            </w:tcMar>
            <w:vAlign w:val="top"/>
          </w:tcPr>
          <w:p>
            <w:pPr>
              <w:spacing w:after="0"/>
            </w:pPr>
            <w:r>
              <w:rPr>
                <w:rFonts w:ascii="Calibri" w:hAnsi="Calibri"/>
                <w:b/>
                <w:color w:val="0B2545"/>
                <w:sz w:val="12"/>
              </w:rPr>
              <w:t>Size</w:t>
            </w:r>
          </w:p>
        </w:tc>
        <w:tc>
          <w:tcPr>
            <w:tcW w:type="dxa" w:w="936"/>
            <w:shd w:fill="E8EEF5"/>
            <w:tcMar>
              <w:top w:w="50" w:type="dxa"/>
              <w:start w:w="70" w:type="dxa"/>
              <w:bottom w:w="50" w:type="dxa"/>
              <w:end w:w="70" w:type="dxa"/>
            </w:tcMar>
            <w:vAlign w:val="top"/>
          </w:tcPr>
          <w:p>
            <w:pPr>
              <w:spacing w:after="0"/>
            </w:pPr>
            <w:r>
              <w:rPr>
                <w:rFonts w:ascii="Calibri" w:hAnsi="Calibri"/>
                <w:b/>
                <w:color w:val="0B2545"/>
                <w:sz w:val="12"/>
              </w:rPr>
              <w:t>Type</w:t>
            </w:r>
          </w:p>
        </w:tc>
        <w:tc>
          <w:tcPr>
            <w:tcW w:type="dxa" w:w="1440"/>
            <w:shd w:fill="E8EEF5"/>
            <w:tcMar>
              <w:top w:w="50" w:type="dxa"/>
              <w:start w:w="70" w:type="dxa"/>
              <w:bottom w:w="50" w:type="dxa"/>
              <w:end w:w="70" w:type="dxa"/>
            </w:tcMar>
            <w:vAlign w:val="top"/>
          </w:tcPr>
          <w:p>
            <w:pPr>
              <w:spacing w:after="0"/>
            </w:pPr>
            <w:r>
              <w:rPr>
                <w:rFonts w:ascii="Calibri" w:hAnsi="Calibri"/>
                <w:b/>
                <w:color w:val="0B2545"/>
                <w:sz w:val="12"/>
              </w:rPr>
              <w:t>Name</w:t>
            </w:r>
          </w:p>
        </w:tc>
        <w:tc>
          <w:tcPr>
            <w:tcW w:type="dxa" w:w="1080"/>
            <w:shd w:fill="E8EEF5"/>
            <w:tcMar>
              <w:top w:w="50" w:type="dxa"/>
              <w:start w:w="70" w:type="dxa"/>
              <w:bottom w:w="50" w:type="dxa"/>
              <w:end w:w="70" w:type="dxa"/>
            </w:tcMar>
            <w:vAlign w:val="top"/>
          </w:tcPr>
          <w:p>
            <w:pPr>
              <w:spacing w:after="0"/>
            </w:pPr>
            <w:r>
              <w:rPr>
                <w:rFonts w:ascii="Calibri" w:hAnsi="Calibri"/>
                <w:b/>
                <w:color w:val="0B2545"/>
                <w:sz w:val="12"/>
              </w:rPr>
              <w:t>Min</w:t>
            </w:r>
          </w:p>
        </w:tc>
        <w:tc>
          <w:tcPr>
            <w:tcW w:type="dxa" w:w="1296"/>
            <w:shd w:fill="E8EEF5"/>
            <w:tcMar>
              <w:top w:w="50" w:type="dxa"/>
              <w:start w:w="70" w:type="dxa"/>
              <w:bottom w:w="50" w:type="dxa"/>
              <w:end w:w="70" w:type="dxa"/>
            </w:tcMar>
            <w:vAlign w:val="top"/>
          </w:tcPr>
          <w:p>
            <w:pPr>
              <w:spacing w:after="0"/>
            </w:pPr>
            <w:r>
              <w:rPr>
                <w:rFonts w:ascii="Calibri" w:hAnsi="Calibri"/>
                <w:b/>
                <w:color w:val="0B2545"/>
                <w:sz w:val="12"/>
              </w:rPr>
              <w:t>Max</w:t>
            </w:r>
          </w:p>
        </w:tc>
        <w:tc>
          <w:tcPr>
            <w:tcW w:type="dxa" w:w="4752"/>
            <w:shd w:fill="E8EEF5"/>
            <w:tcMar>
              <w:top w:w="50" w:type="dxa"/>
              <w:start w:w="70" w:type="dxa"/>
              <w:bottom w:w="50" w:type="dxa"/>
              <w:end w:w="70" w:type="dxa"/>
            </w:tcMar>
            <w:vAlign w:val="top"/>
          </w:tcPr>
          <w:p>
            <w:pPr>
              <w:spacing w:after="0"/>
            </w:pPr>
            <w:r>
              <w:rPr>
                <w:rFonts w:ascii="Calibri" w:hAnsi="Calibri"/>
                <w:b/>
                <w:color w:val="0B2545"/>
                <w:sz w:val="12"/>
              </w:rPr>
              <w:t>Unit/Encoding</w:t>
            </w:r>
          </w:p>
        </w:tc>
      </w:tr>
      <w:tr>
        <w:tc>
          <w:tcPr>
            <w:tcW w:type="dxa" w:w="604"/>
            <w:tcMar>
              <w:top w:w="50" w:type="dxa"/>
              <w:start w:w="70" w:type="dxa"/>
              <w:bottom w:w="50" w:type="dxa"/>
              <w:end w:w="70" w:type="dxa"/>
            </w:tcMar>
            <w:vAlign w:val="top"/>
          </w:tcPr>
          <w:p>
            <w:pPr>
              <w:spacing w:after="0"/>
            </w:pPr>
            <w:r>
              <w:rPr>
                <w:rFonts w:ascii="Calibri" w:hAnsi="Calibri"/>
                <w:sz w:val="12"/>
              </w:rPr>
              <w:t>0</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version</w:t>
            </w:r>
          </w:p>
        </w:tc>
        <w:tc>
          <w:tcPr>
            <w:tcW w:type="dxa" w:w="1080"/>
            <w:tcMar>
              <w:top w:w="50" w:type="dxa"/>
              <w:start w:w="70" w:type="dxa"/>
              <w:bottom w:w="50" w:type="dxa"/>
              <w:end w:w="70" w:type="dxa"/>
            </w:tcMar>
            <w:vAlign w:val="top"/>
          </w:tcPr>
          <w:p>
            <w:pPr>
              <w:spacing w:after="0"/>
            </w:pPr>
            <w:r>
              <w:rPr>
                <w:rFonts w:ascii="Calibri" w:hAnsi="Calibri"/>
                <w:sz w:val="12"/>
              </w:rPr>
              <w:t>1</w:t>
            </w:r>
          </w:p>
        </w:tc>
        <w:tc>
          <w:tcPr>
            <w:tcW w:type="dxa" w:w="1296"/>
            <w:tcMar>
              <w:top w:w="50" w:type="dxa"/>
              <w:start w:w="70" w:type="dxa"/>
              <w:bottom w:w="50" w:type="dxa"/>
              <w:end w:w="70" w:type="dxa"/>
            </w:tcMar>
            <w:vAlign w:val="top"/>
          </w:tcPr>
          <w:p>
            <w:pPr>
              <w:spacing w:after="0"/>
            </w:pPr>
            <w:r>
              <w:rPr>
                <w:rFonts w:ascii="Calibri" w:hAnsi="Calibri"/>
                <w:sz w:val="12"/>
              </w:rPr>
              <w:t>1</w:t>
            </w:r>
          </w:p>
        </w:tc>
        <w:tc>
          <w:tcPr>
            <w:tcW w:type="dxa" w:w="4752"/>
            <w:tcMar>
              <w:top w:w="50" w:type="dxa"/>
              <w:start w:w="70" w:type="dxa"/>
              <w:bottom w:w="50" w:type="dxa"/>
              <w:end w:w="70" w:type="dxa"/>
            </w:tcMar>
            <w:vAlign w:val="top"/>
          </w:tcPr>
          <w:p>
            <w:pPr>
              <w:spacing w:after="0"/>
            </w:pPr>
            <w:r>
              <w:rPr>
                <w:rFonts w:ascii="Calibri" w:hAnsi="Calibri"/>
                <w:sz w:val="12"/>
              </w:rPr>
              <w:t>fixed</w:t>
            </w:r>
          </w:p>
        </w:tc>
      </w:tr>
      <w:tr>
        <w:tc>
          <w:tcPr>
            <w:tcW w:type="dxa" w:w="604"/>
            <w:tcMar>
              <w:top w:w="50" w:type="dxa"/>
              <w:start w:w="70" w:type="dxa"/>
              <w:bottom w:w="50" w:type="dxa"/>
              <w:end w:w="70" w:type="dxa"/>
            </w:tcMar>
            <w:vAlign w:val="top"/>
          </w:tcPr>
          <w:p>
            <w:pPr>
              <w:spacing w:after="0"/>
            </w:pPr>
            <w:r>
              <w:rPr>
                <w:rFonts w:ascii="Calibri" w:hAnsi="Calibri"/>
                <w:sz w:val="12"/>
              </w:rPr>
              <w:t>1</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opcode</w:t>
            </w:r>
          </w:p>
        </w:tc>
        <w:tc>
          <w:tcPr>
            <w:tcW w:type="dxa" w:w="1080"/>
            <w:tcMar>
              <w:top w:w="50" w:type="dxa"/>
              <w:start w:w="70" w:type="dxa"/>
              <w:bottom w:w="50" w:type="dxa"/>
              <w:end w:w="70" w:type="dxa"/>
            </w:tcMar>
            <w:vAlign w:val="top"/>
          </w:tcPr>
          <w:p>
            <w:pPr>
              <w:spacing w:after="0"/>
            </w:pPr>
            <w:r>
              <w:rPr>
                <w:rFonts w:ascii="Consolas" w:hAnsi="Consolas"/>
                <w:sz w:val="12"/>
              </w:rPr>
              <w:t>0x03</w:t>
            </w:r>
          </w:p>
        </w:tc>
        <w:tc>
          <w:tcPr>
            <w:tcW w:type="dxa" w:w="1296"/>
            <w:tcMar>
              <w:top w:w="50" w:type="dxa"/>
              <w:start w:w="70" w:type="dxa"/>
              <w:bottom w:w="50" w:type="dxa"/>
              <w:end w:w="70" w:type="dxa"/>
            </w:tcMar>
            <w:vAlign w:val="top"/>
          </w:tcPr>
          <w:p>
            <w:pPr>
              <w:spacing w:after="0"/>
            </w:pPr>
            <w:r>
              <w:rPr>
                <w:rFonts w:ascii="Consolas" w:hAnsi="Consolas"/>
                <w:sz w:val="12"/>
              </w:rPr>
              <w:t>0x03</w:t>
            </w:r>
          </w:p>
        </w:tc>
        <w:tc>
          <w:tcPr>
            <w:tcW w:type="dxa" w:w="4752"/>
            <w:tcMar>
              <w:top w:w="50" w:type="dxa"/>
              <w:start w:w="70" w:type="dxa"/>
              <w:bottom w:w="50" w:type="dxa"/>
              <w:end w:w="70" w:type="dxa"/>
            </w:tcMar>
            <w:vAlign w:val="top"/>
          </w:tcPr>
          <w:p>
            <w:pPr>
              <w:spacing w:after="0"/>
            </w:pPr>
            <w:r>
              <w:rPr>
                <w:rFonts w:ascii="Calibri" w:hAnsi="Calibri"/>
                <w:sz w:val="12"/>
              </w:rPr>
              <w:t>fixed</w:t>
            </w:r>
          </w:p>
        </w:tc>
      </w:tr>
      <w:tr>
        <w:tc>
          <w:tcPr>
            <w:tcW w:type="dxa" w:w="604"/>
            <w:tcMar>
              <w:top w:w="50" w:type="dxa"/>
              <w:start w:w="70" w:type="dxa"/>
              <w:bottom w:w="50" w:type="dxa"/>
              <w:end w:w="70" w:type="dxa"/>
            </w:tcMar>
            <w:vAlign w:val="top"/>
          </w:tcPr>
          <w:p>
            <w:pPr>
              <w:spacing w:after="0"/>
            </w:pPr>
            <w:r>
              <w:rPr>
                <w:rFonts w:ascii="Calibri" w:hAnsi="Calibri"/>
                <w:sz w:val="12"/>
              </w:rPr>
              <w:t>2</w:t>
            </w:r>
          </w:p>
        </w:tc>
        <w:tc>
          <w:tcPr>
            <w:tcW w:type="dxa" w:w="547"/>
            <w:tcMar>
              <w:top w:w="50" w:type="dxa"/>
              <w:start w:w="70" w:type="dxa"/>
              <w:bottom w:w="50" w:type="dxa"/>
              <w:end w:w="70" w:type="dxa"/>
            </w:tcMar>
            <w:vAlign w:val="top"/>
          </w:tcPr>
          <w:p>
            <w:pPr>
              <w:spacing w:after="0"/>
            </w:pPr>
            <w:r>
              <w:rPr>
                <w:rFonts w:ascii="Calibri" w:hAnsi="Calibri"/>
                <w:sz w:val="12"/>
              </w:rPr>
              <w:t>2</w:t>
            </w:r>
          </w:p>
        </w:tc>
        <w:tc>
          <w:tcPr>
            <w:tcW w:type="dxa" w:w="936"/>
            <w:tcMar>
              <w:top w:w="50" w:type="dxa"/>
              <w:start w:w="70" w:type="dxa"/>
              <w:bottom w:w="50" w:type="dxa"/>
              <w:end w:w="70" w:type="dxa"/>
            </w:tcMar>
            <w:vAlign w:val="top"/>
          </w:tcPr>
          <w:p>
            <w:pPr>
              <w:spacing w:after="0"/>
            </w:pPr>
            <w:r>
              <w:rPr>
                <w:rFonts w:ascii="Calibri" w:hAnsi="Calibri"/>
                <w:sz w:val="12"/>
              </w:rPr>
              <w:t>u16</w:t>
            </w:r>
          </w:p>
        </w:tc>
        <w:tc>
          <w:tcPr>
            <w:tcW w:type="dxa" w:w="1440"/>
            <w:tcMar>
              <w:top w:w="50" w:type="dxa"/>
              <w:start w:w="70" w:type="dxa"/>
              <w:bottom w:w="50" w:type="dxa"/>
              <w:end w:w="70" w:type="dxa"/>
            </w:tcMar>
            <w:vAlign w:val="top"/>
          </w:tcPr>
          <w:p>
            <w:pPr>
              <w:spacing w:after="0"/>
            </w:pPr>
            <w:r>
              <w:rPr>
                <w:rFonts w:ascii="Calibri" w:hAnsi="Calibri"/>
                <w:sz w:val="12"/>
              </w:rPr>
              <w:t>transaction_id</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65535</w:t>
            </w:r>
          </w:p>
        </w:tc>
        <w:tc>
          <w:tcPr>
            <w:tcW w:type="dxa" w:w="4752"/>
            <w:tcMar>
              <w:top w:w="50" w:type="dxa"/>
              <w:start w:w="70" w:type="dxa"/>
              <w:bottom w:w="50" w:type="dxa"/>
              <w:end w:w="70" w:type="dxa"/>
            </w:tcMar>
            <w:vAlign w:val="top"/>
          </w:tcPr>
          <w:p>
            <w:pPr>
              <w:spacing w:after="0"/>
            </w:pPr>
            <w:r>
              <w:rPr>
                <w:rFonts w:ascii="Calibri" w:hAnsi="Calibri"/>
                <w:sz w:val="12"/>
              </w:rPr>
              <w:t>BE</w:t>
            </w:r>
          </w:p>
        </w:tc>
      </w:tr>
      <w:tr>
        <w:tc>
          <w:tcPr>
            <w:tcW w:type="dxa" w:w="604"/>
            <w:tcMar>
              <w:top w:w="50" w:type="dxa"/>
              <w:start w:w="70" w:type="dxa"/>
              <w:bottom w:w="50" w:type="dxa"/>
              <w:end w:w="70" w:type="dxa"/>
            </w:tcMar>
            <w:vAlign w:val="top"/>
          </w:tcPr>
          <w:p>
            <w:pPr>
              <w:spacing w:after="0"/>
            </w:pPr>
            <w:r>
              <w:rPr>
                <w:rFonts w:ascii="Calibri" w:hAnsi="Calibri"/>
                <w:sz w:val="12"/>
              </w:rPr>
              <w:t>4</w:t>
            </w:r>
          </w:p>
        </w:tc>
        <w:tc>
          <w:tcPr>
            <w:tcW w:type="dxa" w:w="547"/>
            <w:tcMar>
              <w:top w:w="50" w:type="dxa"/>
              <w:start w:w="70" w:type="dxa"/>
              <w:bottom w:w="50" w:type="dxa"/>
              <w:end w:w="70" w:type="dxa"/>
            </w:tcMar>
            <w:vAlign w:val="top"/>
          </w:tcPr>
          <w:p>
            <w:pPr>
              <w:spacing w:after="0"/>
            </w:pPr>
            <w:r>
              <w:rPr>
                <w:rFonts w:ascii="Calibri" w:hAnsi="Calibri"/>
                <w:sz w:val="12"/>
              </w:rPr>
              <w:t>4</w:t>
            </w:r>
          </w:p>
        </w:tc>
        <w:tc>
          <w:tcPr>
            <w:tcW w:type="dxa" w:w="936"/>
            <w:tcMar>
              <w:top w:w="50" w:type="dxa"/>
              <w:start w:w="70" w:type="dxa"/>
              <w:bottom w:w="50" w:type="dxa"/>
              <w:end w:w="70" w:type="dxa"/>
            </w:tcMar>
            <w:vAlign w:val="top"/>
          </w:tcPr>
          <w:p>
            <w:pPr>
              <w:spacing w:after="0"/>
            </w:pPr>
            <w:r>
              <w:rPr>
                <w:rFonts w:ascii="Calibri" w:hAnsi="Calibri"/>
                <w:sz w:val="12"/>
              </w:rPr>
              <w:t>u32</w:t>
            </w:r>
          </w:p>
        </w:tc>
        <w:tc>
          <w:tcPr>
            <w:tcW w:type="dxa" w:w="1440"/>
            <w:tcMar>
              <w:top w:w="50" w:type="dxa"/>
              <w:start w:w="70" w:type="dxa"/>
              <w:bottom w:w="50" w:type="dxa"/>
              <w:end w:w="70" w:type="dxa"/>
            </w:tcMar>
            <w:vAlign w:val="top"/>
          </w:tcPr>
          <w:p>
            <w:pPr>
              <w:spacing w:after="0"/>
            </w:pPr>
            <w:r>
              <w:rPr>
                <w:rFonts w:ascii="Calibri" w:hAnsi="Calibri"/>
                <w:sz w:val="12"/>
              </w:rPr>
              <w:t>burn_time_ms</w:t>
            </w:r>
          </w:p>
        </w:tc>
        <w:tc>
          <w:tcPr>
            <w:tcW w:type="dxa" w:w="1080"/>
            <w:tcMar>
              <w:top w:w="50" w:type="dxa"/>
              <w:start w:w="70" w:type="dxa"/>
              <w:bottom w:w="50" w:type="dxa"/>
              <w:end w:w="70" w:type="dxa"/>
            </w:tcMar>
            <w:vAlign w:val="top"/>
          </w:tcPr>
          <w:p>
            <w:pPr>
              <w:spacing w:after="0"/>
            </w:pPr>
            <w:r>
              <w:rPr>
                <w:rFonts w:ascii="Calibri" w:hAnsi="Calibri"/>
                <w:sz w:val="12"/>
              </w:rPr>
              <w:t>1</w:t>
            </w:r>
          </w:p>
        </w:tc>
        <w:tc>
          <w:tcPr>
            <w:tcW w:type="dxa" w:w="1296"/>
            <w:tcMar>
              <w:top w:w="50" w:type="dxa"/>
              <w:start w:w="70" w:type="dxa"/>
              <w:bottom w:w="50" w:type="dxa"/>
              <w:end w:w="70" w:type="dxa"/>
            </w:tcMar>
            <w:vAlign w:val="top"/>
          </w:tcPr>
          <w:p>
            <w:pPr>
              <w:spacing w:after="0"/>
            </w:pPr>
            <w:r>
              <w:rPr>
                <w:rFonts w:ascii="Calibri" w:hAnsi="Calibri"/>
                <w:sz w:val="12"/>
              </w:rPr>
              <w:t>4294967295</w:t>
            </w:r>
          </w:p>
        </w:tc>
        <w:tc>
          <w:tcPr>
            <w:tcW w:type="dxa" w:w="4752"/>
            <w:tcMar>
              <w:top w:w="50" w:type="dxa"/>
              <w:start w:w="70" w:type="dxa"/>
              <w:bottom w:w="50" w:type="dxa"/>
              <w:end w:w="70" w:type="dxa"/>
            </w:tcMar>
            <w:vAlign w:val="top"/>
          </w:tcPr>
          <w:p>
            <w:pPr>
              <w:spacing w:after="0"/>
            </w:pPr>
            <w:r>
              <w:rPr>
                <w:rFonts w:ascii="Calibri" w:hAnsi="Calibri"/>
                <w:sz w:val="12"/>
              </w:rPr>
              <w:t>ms</w:t>
            </w:r>
          </w:p>
        </w:tc>
      </w:tr>
      <w:tr>
        <w:tc>
          <w:tcPr>
            <w:tcW w:type="dxa" w:w="604"/>
            <w:tcMar>
              <w:top w:w="50" w:type="dxa"/>
              <w:start w:w="70" w:type="dxa"/>
              <w:bottom w:w="50" w:type="dxa"/>
              <w:end w:w="70" w:type="dxa"/>
            </w:tcMar>
            <w:vAlign w:val="top"/>
          </w:tcPr>
          <w:p>
            <w:pPr>
              <w:spacing w:after="0"/>
            </w:pPr>
            <w:r>
              <w:rPr>
                <w:rFonts w:ascii="Calibri" w:hAnsi="Calibri"/>
                <w:sz w:val="12"/>
              </w:rPr>
              <w:t>8</w:t>
            </w:r>
          </w:p>
        </w:tc>
        <w:tc>
          <w:tcPr>
            <w:tcW w:type="dxa" w:w="547"/>
            <w:tcMar>
              <w:top w:w="50" w:type="dxa"/>
              <w:start w:w="70" w:type="dxa"/>
              <w:bottom w:w="50" w:type="dxa"/>
              <w:end w:w="70" w:type="dxa"/>
            </w:tcMar>
            <w:vAlign w:val="top"/>
          </w:tcPr>
          <w:p>
            <w:pPr>
              <w:spacing w:after="0"/>
            </w:pPr>
            <w:r>
              <w:rPr>
                <w:rFonts w:ascii="Calibri" w:hAnsi="Calibri"/>
                <w:sz w:val="12"/>
              </w:rPr>
              <w:t>4</w:t>
            </w:r>
          </w:p>
        </w:tc>
        <w:tc>
          <w:tcPr>
            <w:tcW w:type="dxa" w:w="936"/>
            <w:tcMar>
              <w:top w:w="50" w:type="dxa"/>
              <w:start w:w="70" w:type="dxa"/>
              <w:bottom w:w="50" w:type="dxa"/>
              <w:end w:w="70" w:type="dxa"/>
            </w:tcMar>
            <w:vAlign w:val="top"/>
          </w:tcPr>
          <w:p>
            <w:pPr>
              <w:spacing w:after="0"/>
            </w:pPr>
            <w:r>
              <w:rPr>
                <w:rFonts w:ascii="Calibri" w:hAnsi="Calibri"/>
                <w:sz w:val="12"/>
              </w:rPr>
              <w:t>u32</w:t>
            </w:r>
          </w:p>
        </w:tc>
        <w:tc>
          <w:tcPr>
            <w:tcW w:type="dxa" w:w="1440"/>
            <w:tcMar>
              <w:top w:w="50" w:type="dxa"/>
              <w:start w:w="70" w:type="dxa"/>
              <w:bottom w:w="50" w:type="dxa"/>
              <w:end w:w="70" w:type="dxa"/>
            </w:tcMar>
            <w:vAlign w:val="top"/>
          </w:tcPr>
          <w:p>
            <w:pPr>
              <w:spacing w:after="0"/>
            </w:pPr>
            <w:r>
              <w:rPr>
                <w:rFonts w:ascii="Calibri" w:hAnsi="Calibri"/>
                <w:sz w:val="12"/>
              </w:rPr>
              <w:t>sv_o3_open_delay_ms</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4294967295</w:t>
            </w:r>
          </w:p>
        </w:tc>
        <w:tc>
          <w:tcPr>
            <w:tcW w:type="dxa" w:w="4752"/>
            <w:tcMar>
              <w:top w:w="50" w:type="dxa"/>
              <w:start w:w="70" w:type="dxa"/>
              <w:bottom w:w="50" w:type="dxa"/>
              <w:end w:w="70" w:type="dxa"/>
            </w:tcMar>
            <w:vAlign w:val="top"/>
          </w:tcPr>
          <w:p>
            <w:pPr>
              <w:spacing w:after="0"/>
            </w:pPr>
            <w:r>
              <w:rPr>
                <w:rFonts w:ascii="Calibri" w:hAnsi="Calibri"/>
                <w:sz w:val="12"/>
              </w:rPr>
              <w:t>ms after command accept</w:t>
            </w:r>
          </w:p>
        </w:tc>
      </w:tr>
      <w:tr>
        <w:tc>
          <w:tcPr>
            <w:tcW w:type="dxa" w:w="604"/>
            <w:tcMar>
              <w:top w:w="50" w:type="dxa"/>
              <w:start w:w="70" w:type="dxa"/>
              <w:bottom w:w="50" w:type="dxa"/>
              <w:end w:w="70" w:type="dxa"/>
            </w:tcMar>
            <w:vAlign w:val="top"/>
          </w:tcPr>
          <w:p>
            <w:pPr>
              <w:spacing w:after="0"/>
            </w:pPr>
            <w:r>
              <w:rPr>
                <w:rFonts w:ascii="Calibri" w:hAnsi="Calibri"/>
                <w:sz w:val="12"/>
              </w:rPr>
              <w:t>12</w:t>
            </w:r>
          </w:p>
        </w:tc>
        <w:tc>
          <w:tcPr>
            <w:tcW w:type="dxa" w:w="547"/>
            <w:tcMar>
              <w:top w:w="50" w:type="dxa"/>
              <w:start w:w="70" w:type="dxa"/>
              <w:bottom w:w="50" w:type="dxa"/>
              <w:end w:w="70" w:type="dxa"/>
            </w:tcMar>
            <w:vAlign w:val="top"/>
          </w:tcPr>
          <w:p>
            <w:pPr>
              <w:spacing w:after="0"/>
            </w:pPr>
            <w:r>
              <w:rPr>
                <w:rFonts w:ascii="Calibri" w:hAnsi="Calibri"/>
                <w:sz w:val="12"/>
              </w:rPr>
              <w:t>4</w:t>
            </w:r>
          </w:p>
        </w:tc>
        <w:tc>
          <w:tcPr>
            <w:tcW w:type="dxa" w:w="936"/>
            <w:tcMar>
              <w:top w:w="50" w:type="dxa"/>
              <w:start w:w="70" w:type="dxa"/>
              <w:bottom w:w="50" w:type="dxa"/>
              <w:end w:w="70" w:type="dxa"/>
            </w:tcMar>
            <w:vAlign w:val="top"/>
          </w:tcPr>
          <w:p>
            <w:pPr>
              <w:spacing w:after="0"/>
            </w:pPr>
            <w:r>
              <w:rPr>
                <w:rFonts w:ascii="Calibri" w:hAnsi="Calibri"/>
                <w:sz w:val="12"/>
              </w:rPr>
              <w:t>u32</w:t>
            </w:r>
          </w:p>
        </w:tc>
        <w:tc>
          <w:tcPr>
            <w:tcW w:type="dxa" w:w="1440"/>
            <w:tcMar>
              <w:top w:w="50" w:type="dxa"/>
              <w:start w:w="70" w:type="dxa"/>
              <w:bottom w:w="50" w:type="dxa"/>
              <w:end w:w="70" w:type="dxa"/>
            </w:tcMar>
            <w:vAlign w:val="top"/>
          </w:tcPr>
          <w:p>
            <w:pPr>
              <w:spacing w:after="0"/>
            </w:pPr>
            <w:r>
              <w:rPr>
                <w:rFonts w:ascii="Calibri" w:hAnsi="Calibri"/>
                <w:sz w:val="12"/>
              </w:rPr>
              <w:t>sv_f3_open_delay_ms</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4294967295</w:t>
            </w:r>
          </w:p>
        </w:tc>
        <w:tc>
          <w:tcPr>
            <w:tcW w:type="dxa" w:w="4752"/>
            <w:tcMar>
              <w:top w:w="50" w:type="dxa"/>
              <w:start w:w="70" w:type="dxa"/>
              <w:bottom w:w="50" w:type="dxa"/>
              <w:end w:w="70" w:type="dxa"/>
            </w:tcMar>
            <w:vAlign w:val="top"/>
          </w:tcPr>
          <w:p>
            <w:pPr>
              <w:spacing w:after="0"/>
            </w:pPr>
            <w:r>
              <w:rPr>
                <w:rFonts w:ascii="Calibri" w:hAnsi="Calibri"/>
                <w:sz w:val="12"/>
              </w:rPr>
              <w:t>ms after command accept</w:t>
            </w:r>
          </w:p>
        </w:tc>
      </w:tr>
      <w:tr>
        <w:tc>
          <w:tcPr>
            <w:tcW w:type="dxa" w:w="604"/>
            <w:tcMar>
              <w:top w:w="50" w:type="dxa"/>
              <w:start w:w="70" w:type="dxa"/>
              <w:bottom w:w="50" w:type="dxa"/>
              <w:end w:w="70" w:type="dxa"/>
            </w:tcMar>
            <w:vAlign w:val="top"/>
          </w:tcPr>
          <w:p>
            <w:pPr>
              <w:spacing w:after="0"/>
            </w:pPr>
            <w:r>
              <w:rPr>
                <w:rFonts w:ascii="Calibri" w:hAnsi="Calibri"/>
                <w:sz w:val="12"/>
              </w:rPr>
              <w:t>16</w:t>
            </w:r>
          </w:p>
        </w:tc>
        <w:tc>
          <w:tcPr>
            <w:tcW w:type="dxa" w:w="547"/>
            <w:tcMar>
              <w:top w:w="50" w:type="dxa"/>
              <w:start w:w="70" w:type="dxa"/>
              <w:bottom w:w="50" w:type="dxa"/>
              <w:end w:w="70" w:type="dxa"/>
            </w:tcMar>
            <w:vAlign w:val="top"/>
          </w:tcPr>
          <w:p>
            <w:pPr>
              <w:spacing w:after="0"/>
            </w:pPr>
            <w:r>
              <w:rPr>
                <w:rFonts w:ascii="Calibri" w:hAnsi="Calibri"/>
                <w:sz w:val="12"/>
              </w:rPr>
              <w:t>4</w:t>
            </w:r>
          </w:p>
        </w:tc>
        <w:tc>
          <w:tcPr>
            <w:tcW w:type="dxa" w:w="936"/>
            <w:tcMar>
              <w:top w:w="50" w:type="dxa"/>
              <w:start w:w="70" w:type="dxa"/>
              <w:bottom w:w="50" w:type="dxa"/>
              <w:end w:w="70" w:type="dxa"/>
            </w:tcMar>
            <w:vAlign w:val="top"/>
          </w:tcPr>
          <w:p>
            <w:pPr>
              <w:spacing w:after="0"/>
            </w:pPr>
            <w:r>
              <w:rPr>
                <w:rFonts w:ascii="Calibri" w:hAnsi="Calibri"/>
                <w:sz w:val="12"/>
              </w:rPr>
              <w:t>u32</w:t>
            </w:r>
          </w:p>
        </w:tc>
        <w:tc>
          <w:tcPr>
            <w:tcW w:type="dxa" w:w="1440"/>
            <w:tcMar>
              <w:top w:w="50" w:type="dxa"/>
              <w:start w:w="70" w:type="dxa"/>
              <w:bottom w:w="50" w:type="dxa"/>
              <w:end w:w="70" w:type="dxa"/>
            </w:tcMar>
            <w:vAlign w:val="top"/>
          </w:tcPr>
          <w:p>
            <w:pPr>
              <w:spacing w:after="0"/>
            </w:pPr>
            <w:r>
              <w:rPr>
                <w:rFonts w:ascii="Calibri" w:hAnsi="Calibri"/>
                <w:sz w:val="12"/>
              </w:rPr>
              <w:t>spark_on_delay_ms</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4294967295</w:t>
            </w:r>
          </w:p>
        </w:tc>
        <w:tc>
          <w:tcPr>
            <w:tcW w:type="dxa" w:w="4752"/>
            <w:tcMar>
              <w:top w:w="50" w:type="dxa"/>
              <w:start w:w="70" w:type="dxa"/>
              <w:bottom w:w="50" w:type="dxa"/>
              <w:end w:w="70" w:type="dxa"/>
            </w:tcMar>
            <w:vAlign w:val="top"/>
          </w:tcPr>
          <w:p>
            <w:pPr>
              <w:spacing w:after="0"/>
            </w:pPr>
            <w:r>
              <w:rPr>
                <w:rFonts w:ascii="Calibri" w:hAnsi="Calibri"/>
                <w:sz w:val="12"/>
              </w:rPr>
              <w:t>ms after command accept</w:t>
            </w:r>
          </w:p>
        </w:tc>
      </w:tr>
      <w:tr>
        <w:tc>
          <w:tcPr>
            <w:tcW w:type="dxa" w:w="604"/>
            <w:tcMar>
              <w:top w:w="50" w:type="dxa"/>
              <w:start w:w="70" w:type="dxa"/>
              <w:bottom w:w="50" w:type="dxa"/>
              <w:end w:w="70" w:type="dxa"/>
            </w:tcMar>
            <w:vAlign w:val="top"/>
          </w:tcPr>
          <w:p>
            <w:pPr>
              <w:spacing w:after="0"/>
            </w:pPr>
            <w:r>
              <w:rPr>
                <w:rFonts w:ascii="Calibri" w:hAnsi="Calibri"/>
                <w:sz w:val="12"/>
              </w:rPr>
              <w:t>20</w:t>
            </w:r>
          </w:p>
        </w:tc>
        <w:tc>
          <w:tcPr>
            <w:tcW w:type="dxa" w:w="547"/>
            <w:tcMar>
              <w:top w:w="50" w:type="dxa"/>
              <w:start w:w="70" w:type="dxa"/>
              <w:bottom w:w="50" w:type="dxa"/>
              <w:end w:w="70" w:type="dxa"/>
            </w:tcMar>
            <w:vAlign w:val="top"/>
          </w:tcPr>
          <w:p>
            <w:pPr>
              <w:spacing w:after="0"/>
            </w:pPr>
            <w:r>
              <w:rPr>
                <w:rFonts w:ascii="Calibri" w:hAnsi="Calibri"/>
                <w:sz w:val="12"/>
              </w:rPr>
              <w:t>4</w:t>
            </w:r>
          </w:p>
        </w:tc>
        <w:tc>
          <w:tcPr>
            <w:tcW w:type="dxa" w:w="936"/>
            <w:tcMar>
              <w:top w:w="50" w:type="dxa"/>
              <w:start w:w="70" w:type="dxa"/>
              <w:bottom w:w="50" w:type="dxa"/>
              <w:end w:w="70" w:type="dxa"/>
            </w:tcMar>
            <w:vAlign w:val="top"/>
          </w:tcPr>
          <w:p>
            <w:pPr>
              <w:spacing w:after="0"/>
            </w:pPr>
            <w:r>
              <w:rPr>
                <w:rFonts w:ascii="Calibri" w:hAnsi="Calibri"/>
                <w:sz w:val="12"/>
              </w:rPr>
              <w:t>u32</w:t>
            </w:r>
          </w:p>
        </w:tc>
        <w:tc>
          <w:tcPr>
            <w:tcW w:type="dxa" w:w="1440"/>
            <w:tcMar>
              <w:top w:w="50" w:type="dxa"/>
              <w:start w:w="70" w:type="dxa"/>
              <w:bottom w:w="50" w:type="dxa"/>
              <w:end w:w="70" w:type="dxa"/>
            </w:tcMar>
            <w:vAlign w:val="top"/>
          </w:tcPr>
          <w:p>
            <w:pPr>
              <w:spacing w:after="0"/>
            </w:pPr>
            <w:r>
              <w:rPr>
                <w:rFonts w:ascii="Calibri" w:hAnsi="Calibri"/>
                <w:sz w:val="12"/>
              </w:rPr>
              <w:t>spark_on_duration_ms</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4294967295</w:t>
            </w:r>
          </w:p>
        </w:tc>
        <w:tc>
          <w:tcPr>
            <w:tcW w:type="dxa" w:w="4752"/>
            <w:tcMar>
              <w:top w:w="50" w:type="dxa"/>
              <w:start w:w="70" w:type="dxa"/>
              <w:bottom w:w="50" w:type="dxa"/>
              <w:end w:w="70" w:type="dxa"/>
            </w:tcMar>
            <w:vAlign w:val="top"/>
          </w:tcPr>
          <w:p>
            <w:pPr>
              <w:spacing w:after="0"/>
            </w:pPr>
            <w:r>
              <w:rPr>
                <w:rFonts w:ascii="Calibri" w:hAnsi="Calibri"/>
                <w:sz w:val="12"/>
              </w:rPr>
              <w:t>ms</w:t>
            </w:r>
          </w:p>
        </w:tc>
      </w:tr>
      <w:tr>
        <w:tc>
          <w:tcPr>
            <w:tcW w:type="dxa" w:w="604"/>
            <w:tcMar>
              <w:top w:w="50" w:type="dxa"/>
              <w:start w:w="70" w:type="dxa"/>
              <w:bottom w:w="50" w:type="dxa"/>
              <w:end w:w="70" w:type="dxa"/>
            </w:tcMar>
            <w:vAlign w:val="top"/>
          </w:tcPr>
          <w:p>
            <w:pPr>
              <w:spacing w:after="0"/>
            </w:pPr>
            <w:r>
              <w:rPr>
                <w:rFonts w:ascii="Calibri" w:hAnsi="Calibri"/>
                <w:sz w:val="12"/>
              </w:rPr>
              <w:t>24</w:t>
            </w:r>
          </w:p>
        </w:tc>
        <w:tc>
          <w:tcPr>
            <w:tcW w:type="dxa" w:w="547"/>
            <w:tcMar>
              <w:top w:w="50" w:type="dxa"/>
              <w:start w:w="70" w:type="dxa"/>
              <w:bottom w:w="50" w:type="dxa"/>
              <w:end w:w="70" w:type="dxa"/>
            </w:tcMar>
            <w:vAlign w:val="top"/>
          </w:tcPr>
          <w:p>
            <w:pPr>
              <w:spacing w:after="0"/>
            </w:pPr>
            <w:r>
              <w:rPr>
                <w:rFonts w:ascii="Calibri" w:hAnsi="Calibri"/>
                <w:sz w:val="12"/>
              </w:rPr>
              <w:t>4</w:t>
            </w:r>
          </w:p>
        </w:tc>
        <w:tc>
          <w:tcPr>
            <w:tcW w:type="dxa" w:w="936"/>
            <w:tcMar>
              <w:top w:w="50" w:type="dxa"/>
              <w:start w:w="70" w:type="dxa"/>
              <w:bottom w:w="50" w:type="dxa"/>
              <w:end w:w="70" w:type="dxa"/>
            </w:tcMar>
            <w:vAlign w:val="top"/>
          </w:tcPr>
          <w:p>
            <w:pPr>
              <w:spacing w:after="0"/>
            </w:pPr>
            <w:r>
              <w:rPr>
                <w:rFonts w:ascii="Calibri" w:hAnsi="Calibri"/>
                <w:sz w:val="12"/>
              </w:rPr>
              <w:t>u32</w:t>
            </w:r>
          </w:p>
        </w:tc>
        <w:tc>
          <w:tcPr>
            <w:tcW w:type="dxa" w:w="1440"/>
            <w:tcMar>
              <w:top w:w="50" w:type="dxa"/>
              <w:start w:w="70" w:type="dxa"/>
              <w:bottom w:w="50" w:type="dxa"/>
              <w:end w:w="70" w:type="dxa"/>
            </w:tcMar>
            <w:vAlign w:val="top"/>
          </w:tcPr>
          <w:p>
            <w:pPr>
              <w:spacing w:after="0"/>
            </w:pPr>
            <w:r>
              <w:rPr>
                <w:rFonts w:ascii="Calibri" w:hAnsi="Calibri"/>
                <w:sz w:val="12"/>
              </w:rPr>
              <w:t>sv_o3_close_delay_ms</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4294967295</w:t>
            </w:r>
          </w:p>
        </w:tc>
        <w:tc>
          <w:tcPr>
            <w:tcW w:type="dxa" w:w="4752"/>
            <w:tcMar>
              <w:top w:w="50" w:type="dxa"/>
              <w:start w:w="70" w:type="dxa"/>
              <w:bottom w:w="50" w:type="dxa"/>
              <w:end w:w="70" w:type="dxa"/>
            </w:tcMar>
            <w:vAlign w:val="top"/>
          </w:tcPr>
          <w:p>
            <w:pPr>
              <w:spacing w:after="0"/>
            </w:pPr>
            <w:r>
              <w:rPr>
                <w:rFonts w:ascii="Calibri" w:hAnsi="Calibri"/>
                <w:sz w:val="12"/>
              </w:rPr>
              <w:t>ms after burn end</w:t>
            </w:r>
          </w:p>
        </w:tc>
      </w:tr>
      <w:tr>
        <w:tc>
          <w:tcPr>
            <w:tcW w:type="dxa" w:w="604"/>
            <w:tcMar>
              <w:top w:w="50" w:type="dxa"/>
              <w:start w:w="70" w:type="dxa"/>
              <w:bottom w:w="50" w:type="dxa"/>
              <w:end w:w="70" w:type="dxa"/>
            </w:tcMar>
            <w:vAlign w:val="top"/>
          </w:tcPr>
          <w:p>
            <w:pPr>
              <w:spacing w:after="0"/>
            </w:pPr>
            <w:r>
              <w:rPr>
                <w:rFonts w:ascii="Calibri" w:hAnsi="Calibri"/>
                <w:sz w:val="12"/>
              </w:rPr>
              <w:t>28</w:t>
            </w:r>
          </w:p>
        </w:tc>
        <w:tc>
          <w:tcPr>
            <w:tcW w:type="dxa" w:w="547"/>
            <w:tcMar>
              <w:top w:w="50" w:type="dxa"/>
              <w:start w:w="70" w:type="dxa"/>
              <w:bottom w:w="50" w:type="dxa"/>
              <w:end w:w="70" w:type="dxa"/>
            </w:tcMar>
            <w:vAlign w:val="top"/>
          </w:tcPr>
          <w:p>
            <w:pPr>
              <w:spacing w:after="0"/>
            </w:pPr>
            <w:r>
              <w:rPr>
                <w:rFonts w:ascii="Calibri" w:hAnsi="Calibri"/>
                <w:sz w:val="12"/>
              </w:rPr>
              <w:t>4</w:t>
            </w:r>
          </w:p>
        </w:tc>
        <w:tc>
          <w:tcPr>
            <w:tcW w:type="dxa" w:w="936"/>
            <w:tcMar>
              <w:top w:w="50" w:type="dxa"/>
              <w:start w:w="70" w:type="dxa"/>
              <w:bottom w:w="50" w:type="dxa"/>
              <w:end w:w="70" w:type="dxa"/>
            </w:tcMar>
            <w:vAlign w:val="top"/>
          </w:tcPr>
          <w:p>
            <w:pPr>
              <w:spacing w:after="0"/>
            </w:pPr>
            <w:r>
              <w:rPr>
                <w:rFonts w:ascii="Calibri" w:hAnsi="Calibri"/>
                <w:sz w:val="12"/>
              </w:rPr>
              <w:t>u32</w:t>
            </w:r>
          </w:p>
        </w:tc>
        <w:tc>
          <w:tcPr>
            <w:tcW w:type="dxa" w:w="1440"/>
            <w:tcMar>
              <w:top w:w="50" w:type="dxa"/>
              <w:start w:w="70" w:type="dxa"/>
              <w:bottom w:w="50" w:type="dxa"/>
              <w:end w:w="70" w:type="dxa"/>
            </w:tcMar>
            <w:vAlign w:val="top"/>
          </w:tcPr>
          <w:p>
            <w:pPr>
              <w:spacing w:after="0"/>
            </w:pPr>
            <w:r>
              <w:rPr>
                <w:rFonts w:ascii="Calibri" w:hAnsi="Calibri"/>
                <w:sz w:val="12"/>
              </w:rPr>
              <w:t>sv_f3_close_delay_ms</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4294967295</w:t>
            </w:r>
          </w:p>
        </w:tc>
        <w:tc>
          <w:tcPr>
            <w:tcW w:type="dxa" w:w="4752"/>
            <w:tcMar>
              <w:top w:w="50" w:type="dxa"/>
              <w:start w:w="70" w:type="dxa"/>
              <w:bottom w:w="50" w:type="dxa"/>
              <w:end w:w="70" w:type="dxa"/>
            </w:tcMar>
            <w:vAlign w:val="top"/>
          </w:tcPr>
          <w:p>
            <w:pPr>
              <w:spacing w:after="0"/>
            </w:pPr>
            <w:r>
              <w:rPr>
                <w:rFonts w:ascii="Calibri" w:hAnsi="Calibri"/>
                <w:sz w:val="12"/>
              </w:rPr>
              <w:t>ms after burn end</w:t>
            </w:r>
          </w:p>
        </w:tc>
      </w:tr>
    </w:tbl>
    <w:p/>
    <w:p>
      <w:r>
        <w:rPr>
          <w:rFonts w:ascii="Calibri" w:hAnsi="Calibri"/>
          <w:sz w:val="20"/>
        </w:rPr>
        <w:t>Current sequence valves:</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3240"/>
            <w:shd w:fill="E8EEF5"/>
            <w:tcMar>
              <w:top w:w="50" w:type="dxa"/>
              <w:start w:w="70" w:type="dxa"/>
              <w:bottom w:w="50" w:type="dxa"/>
              <w:end w:w="70" w:type="dxa"/>
            </w:tcMar>
            <w:vAlign w:val="top"/>
          </w:tcPr>
          <w:p>
            <w:pPr>
              <w:spacing w:after="0"/>
            </w:pPr>
            <w:r>
              <w:rPr>
                <w:rFonts w:ascii="Calibri" w:hAnsi="Calibri"/>
                <w:b/>
                <w:color w:val="0B2545"/>
                <w:sz w:val="15"/>
              </w:rPr>
              <w:t>Function</w:t>
            </w:r>
          </w:p>
        </w:tc>
        <w:tc>
          <w:tcPr>
            <w:tcW w:type="dxa" w:w="7416"/>
            <w:shd w:fill="E8EEF5"/>
            <w:tcMar>
              <w:top w:w="50" w:type="dxa"/>
              <w:start w:w="70" w:type="dxa"/>
              <w:bottom w:w="50" w:type="dxa"/>
              <w:end w:w="70" w:type="dxa"/>
            </w:tcMar>
            <w:vAlign w:val="top"/>
          </w:tcPr>
          <w:p>
            <w:pPr>
              <w:spacing w:after="0"/>
            </w:pPr>
            <w:r>
              <w:rPr>
                <w:rFonts w:ascii="Calibri" w:hAnsi="Calibri"/>
                <w:b/>
                <w:color w:val="0B2545"/>
                <w:sz w:val="15"/>
              </w:rPr>
              <w:t>Physical valve</w:t>
            </w:r>
          </w:p>
        </w:tc>
      </w:tr>
      <w:tr>
        <w:tc>
          <w:tcPr>
            <w:tcW w:type="dxa" w:w="3240"/>
            <w:tcMar>
              <w:top w:w="50" w:type="dxa"/>
              <w:start w:w="70" w:type="dxa"/>
              <w:bottom w:w="50" w:type="dxa"/>
              <w:end w:w="70" w:type="dxa"/>
            </w:tcMar>
            <w:vAlign w:val="top"/>
          </w:tcPr>
          <w:p>
            <w:pPr>
              <w:spacing w:after="0"/>
            </w:pPr>
            <w:r>
              <w:rPr>
                <w:rFonts w:ascii="Calibri" w:hAnsi="Calibri"/>
                <w:sz w:val="15"/>
              </w:rPr>
              <w:t>Oxidizer thruster valve</w:t>
            </w:r>
          </w:p>
        </w:tc>
        <w:tc>
          <w:tcPr>
            <w:tcW w:type="dxa" w:w="7416"/>
            <w:tcMar>
              <w:top w:w="50" w:type="dxa"/>
              <w:start w:w="70" w:type="dxa"/>
              <w:bottom w:w="50" w:type="dxa"/>
              <w:end w:w="70" w:type="dxa"/>
            </w:tcMar>
            <w:vAlign w:val="top"/>
          </w:tcPr>
          <w:p>
            <w:pPr>
              <w:spacing w:after="0"/>
            </w:pPr>
            <w:r>
              <w:rPr>
                <w:rFonts w:ascii="Calibri" w:hAnsi="Calibri"/>
                <w:sz w:val="15"/>
              </w:rPr>
              <w:t>SV-O3 / HPV3</w:t>
            </w:r>
          </w:p>
        </w:tc>
      </w:tr>
      <w:tr>
        <w:tc>
          <w:tcPr>
            <w:tcW w:type="dxa" w:w="3240"/>
            <w:tcMar>
              <w:top w:w="50" w:type="dxa"/>
              <w:start w:w="70" w:type="dxa"/>
              <w:bottom w:w="50" w:type="dxa"/>
              <w:end w:w="70" w:type="dxa"/>
            </w:tcMar>
            <w:vAlign w:val="top"/>
          </w:tcPr>
          <w:p>
            <w:pPr>
              <w:spacing w:after="0"/>
            </w:pPr>
            <w:r>
              <w:rPr>
                <w:rFonts w:ascii="Calibri" w:hAnsi="Calibri"/>
                <w:sz w:val="15"/>
              </w:rPr>
              <w:t>Fuel thruster valve</w:t>
            </w:r>
          </w:p>
        </w:tc>
        <w:tc>
          <w:tcPr>
            <w:tcW w:type="dxa" w:w="7416"/>
            <w:tcMar>
              <w:top w:w="50" w:type="dxa"/>
              <w:start w:w="70" w:type="dxa"/>
              <w:bottom w:w="50" w:type="dxa"/>
              <w:end w:w="70" w:type="dxa"/>
            </w:tcMar>
            <w:vAlign w:val="top"/>
          </w:tcPr>
          <w:p>
            <w:pPr>
              <w:spacing w:after="0"/>
            </w:pPr>
            <w:r>
              <w:rPr>
                <w:rFonts w:ascii="Calibri" w:hAnsi="Calibri"/>
                <w:sz w:val="15"/>
              </w:rPr>
              <w:t>SV-F3 / HPV7</w:t>
            </w:r>
          </w:p>
        </w:tc>
      </w:tr>
      <w:tr>
        <w:tc>
          <w:tcPr>
            <w:tcW w:type="dxa" w:w="3240"/>
            <w:tcMar>
              <w:top w:w="50" w:type="dxa"/>
              <w:start w:w="70" w:type="dxa"/>
              <w:bottom w:w="50" w:type="dxa"/>
              <w:end w:w="70" w:type="dxa"/>
            </w:tcMar>
            <w:vAlign w:val="top"/>
          </w:tcPr>
          <w:p>
            <w:pPr>
              <w:spacing w:after="0"/>
            </w:pPr>
            <w:r>
              <w:rPr>
                <w:rFonts w:ascii="Calibri" w:hAnsi="Calibri"/>
                <w:sz w:val="15"/>
              </w:rPr>
              <w:t>Ignition</w:t>
            </w:r>
          </w:p>
        </w:tc>
        <w:tc>
          <w:tcPr>
            <w:tcW w:type="dxa" w:w="7416"/>
            <w:tcMar>
              <w:top w:w="50" w:type="dxa"/>
              <w:start w:w="70" w:type="dxa"/>
              <w:bottom w:w="50" w:type="dxa"/>
              <w:end w:w="70" w:type="dxa"/>
            </w:tcMar>
            <w:vAlign w:val="top"/>
          </w:tcPr>
          <w:p>
            <w:pPr>
              <w:spacing w:after="0"/>
            </w:pPr>
            <w:r>
              <w:rPr>
                <w:rFonts w:ascii="Calibri" w:hAnsi="Calibri"/>
                <w:sz w:val="15"/>
              </w:rPr>
              <w:t>Spark Plug / Heater05</w:t>
            </w:r>
          </w:p>
        </w:tc>
      </w:tr>
    </w:tbl>
    <w:p/>
    <w:p>
      <w:r>
        <w:rPr>
          <w:rFonts w:ascii="Calibri" w:hAnsi="Calibri"/>
          <w:sz w:val="20"/>
        </w:rPr>
        <w:t xml:space="preserve">Current firmware validates only </w:t>
      </w:r>
      <w:r>
        <w:rPr>
          <w:rFonts w:ascii="Consolas" w:hAnsi="Consolas"/>
          <w:color w:val="1F4D78"/>
          <w:sz w:val="19"/>
        </w:rPr>
        <w:t>burn_time_ms != 0</w:t>
      </w:r>
      <w:r>
        <w:rPr>
          <w:rFonts w:ascii="Calibri" w:hAnsi="Calibri"/>
          <w:sz w:val="20"/>
        </w:rPr>
        <w:t xml:space="preserve">. Other timing fields are accepted over the full </w:t>
      </w:r>
      <w:r>
        <w:rPr>
          <w:rFonts w:ascii="Consolas" w:hAnsi="Consolas"/>
          <w:color w:val="1F4D78"/>
          <w:sz w:val="19"/>
        </w:rPr>
        <w:t>u32</w:t>
      </w:r>
      <w:r>
        <w:rPr>
          <w:rFonts w:ascii="Calibri" w:hAnsi="Calibri"/>
          <w:sz w:val="20"/>
        </w:rPr>
        <w:t xml:space="preserve"> range.</w:t>
      </w:r>
    </w:p>
    <w:p>
      <w:pPr>
        <w:pStyle w:val="Heading3"/>
      </w:pPr>
      <w:r>
        <w:t>8.4 PAR_START</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10</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0x04</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5 bytes</w:t>
            </w:r>
          </w:p>
        </w:tc>
      </w:tr>
      <w:tr>
        <w:tc>
          <w:tcPr>
            <w:tcW w:type="dxa" w:w="2520"/>
            <w:tcMar>
              <w:top w:w="50" w:type="dxa"/>
              <w:start w:w="70" w:type="dxa"/>
              <w:bottom w:w="50" w:type="dxa"/>
              <w:end w:w="70" w:type="dxa"/>
            </w:tcMar>
            <w:vAlign w:val="top"/>
          </w:tcPr>
          <w:p>
            <w:pPr>
              <w:spacing w:after="0"/>
            </w:pPr>
            <w:r>
              <w:rPr>
                <w:rFonts w:ascii="Calibri" w:hAnsi="Calibri"/>
                <w:sz w:val="15"/>
              </w:rPr>
              <w:t>Success response</w:t>
            </w:r>
          </w:p>
        </w:tc>
        <w:tc>
          <w:tcPr>
            <w:tcW w:type="dxa" w:w="8136"/>
            <w:tcMar>
              <w:top w:w="50" w:type="dxa"/>
              <w:start w:w="70" w:type="dxa"/>
              <w:bottom w:w="50" w:type="dxa"/>
              <w:end w:w="70" w:type="dxa"/>
            </w:tcMar>
            <w:vAlign w:val="top"/>
          </w:tcPr>
          <w:p>
            <w:pPr>
              <w:spacing w:after="0"/>
            </w:pPr>
            <w:r>
              <w:rPr>
                <w:rFonts w:ascii="Calibri" w:hAnsi="Calibri"/>
                <w:sz w:val="15"/>
              </w:rPr>
              <w:t>Status, 6 bytes</w:t>
            </w:r>
          </w:p>
        </w:tc>
      </w:tr>
      <w:tr>
        <w:tc>
          <w:tcPr>
            <w:tcW w:type="dxa" w:w="2520"/>
            <w:tcMar>
              <w:top w:w="50" w:type="dxa"/>
              <w:start w:w="70" w:type="dxa"/>
              <w:bottom w:w="50" w:type="dxa"/>
              <w:end w:w="70" w:type="dxa"/>
            </w:tcMar>
            <w:vAlign w:val="top"/>
          </w:tcPr>
          <w:p>
            <w:pPr>
              <w:spacing w:after="0"/>
            </w:pPr>
            <w:r>
              <w:rPr>
                <w:rFonts w:ascii="Calibri" w:hAnsi="Calibri"/>
                <w:sz w:val="15"/>
              </w:rPr>
              <w:t>Accepted mode</w:t>
            </w:r>
          </w:p>
        </w:tc>
        <w:tc>
          <w:tcPr>
            <w:tcW w:type="dxa" w:w="8136"/>
            <w:tcMar>
              <w:top w:w="50" w:type="dxa"/>
              <w:start w:w="70" w:type="dxa"/>
              <w:bottom w:w="50" w:type="dxa"/>
              <w:end w:w="70" w:type="dxa"/>
            </w:tcMar>
            <w:vAlign w:val="top"/>
          </w:tcPr>
          <w:p>
            <w:pPr>
              <w:spacing w:after="0"/>
            </w:pPr>
            <w:r>
              <w:rPr>
                <w:rFonts w:ascii="Calibri" w:hAnsi="Calibri"/>
                <w:sz w:val="15"/>
              </w:rPr>
              <w:t>normal_mode only</w:t>
            </w:r>
          </w:p>
        </w:tc>
      </w:tr>
    </w:tbl>
    <w:p/>
    <w:tbl>
      <w:tblPr>
        <w:tblStyle w:val="TableGrid"/>
        <w:tblW w:type="dxa" w:w="10656"/>
        <w:jc w:val="left"/>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604"/>
            <w:shd w:fill="E8EEF5"/>
            <w:tcMar>
              <w:top w:w="50" w:type="dxa"/>
              <w:start w:w="70" w:type="dxa"/>
              <w:bottom w:w="50" w:type="dxa"/>
              <w:end w:w="70" w:type="dxa"/>
            </w:tcMar>
            <w:vAlign w:val="top"/>
          </w:tcPr>
          <w:p>
            <w:pPr>
              <w:spacing w:after="0"/>
            </w:pPr>
            <w:r>
              <w:rPr>
                <w:rFonts w:ascii="Calibri" w:hAnsi="Calibri"/>
                <w:b/>
                <w:color w:val="0B2545"/>
                <w:sz w:val="12"/>
              </w:rPr>
              <w:t>Offset</w:t>
            </w:r>
          </w:p>
        </w:tc>
        <w:tc>
          <w:tcPr>
            <w:tcW w:type="dxa" w:w="547"/>
            <w:shd w:fill="E8EEF5"/>
            <w:tcMar>
              <w:top w:w="50" w:type="dxa"/>
              <w:start w:w="70" w:type="dxa"/>
              <w:bottom w:w="50" w:type="dxa"/>
              <w:end w:w="70" w:type="dxa"/>
            </w:tcMar>
            <w:vAlign w:val="top"/>
          </w:tcPr>
          <w:p>
            <w:pPr>
              <w:spacing w:after="0"/>
            </w:pPr>
            <w:r>
              <w:rPr>
                <w:rFonts w:ascii="Calibri" w:hAnsi="Calibri"/>
                <w:b/>
                <w:color w:val="0B2545"/>
                <w:sz w:val="12"/>
              </w:rPr>
              <w:t>Size</w:t>
            </w:r>
          </w:p>
        </w:tc>
        <w:tc>
          <w:tcPr>
            <w:tcW w:type="dxa" w:w="936"/>
            <w:shd w:fill="E8EEF5"/>
            <w:tcMar>
              <w:top w:w="50" w:type="dxa"/>
              <w:start w:w="70" w:type="dxa"/>
              <w:bottom w:w="50" w:type="dxa"/>
              <w:end w:w="70" w:type="dxa"/>
            </w:tcMar>
            <w:vAlign w:val="top"/>
          </w:tcPr>
          <w:p>
            <w:pPr>
              <w:spacing w:after="0"/>
            </w:pPr>
            <w:r>
              <w:rPr>
                <w:rFonts w:ascii="Calibri" w:hAnsi="Calibri"/>
                <w:b/>
                <w:color w:val="0B2545"/>
                <w:sz w:val="12"/>
              </w:rPr>
              <w:t>Type</w:t>
            </w:r>
          </w:p>
        </w:tc>
        <w:tc>
          <w:tcPr>
            <w:tcW w:type="dxa" w:w="1440"/>
            <w:shd w:fill="E8EEF5"/>
            <w:tcMar>
              <w:top w:w="50" w:type="dxa"/>
              <w:start w:w="70" w:type="dxa"/>
              <w:bottom w:w="50" w:type="dxa"/>
              <w:end w:w="70" w:type="dxa"/>
            </w:tcMar>
            <w:vAlign w:val="top"/>
          </w:tcPr>
          <w:p>
            <w:pPr>
              <w:spacing w:after="0"/>
            </w:pPr>
            <w:r>
              <w:rPr>
                <w:rFonts w:ascii="Calibri" w:hAnsi="Calibri"/>
                <w:b/>
                <w:color w:val="0B2545"/>
                <w:sz w:val="12"/>
              </w:rPr>
              <w:t>Name</w:t>
            </w:r>
          </w:p>
        </w:tc>
        <w:tc>
          <w:tcPr>
            <w:tcW w:type="dxa" w:w="1080"/>
            <w:shd w:fill="E8EEF5"/>
            <w:tcMar>
              <w:top w:w="50" w:type="dxa"/>
              <w:start w:w="70" w:type="dxa"/>
              <w:bottom w:w="50" w:type="dxa"/>
              <w:end w:w="70" w:type="dxa"/>
            </w:tcMar>
            <w:vAlign w:val="top"/>
          </w:tcPr>
          <w:p>
            <w:pPr>
              <w:spacing w:after="0"/>
            </w:pPr>
            <w:r>
              <w:rPr>
                <w:rFonts w:ascii="Calibri" w:hAnsi="Calibri"/>
                <w:b/>
                <w:color w:val="0B2545"/>
                <w:sz w:val="12"/>
              </w:rPr>
              <w:t>Min</w:t>
            </w:r>
          </w:p>
        </w:tc>
        <w:tc>
          <w:tcPr>
            <w:tcW w:type="dxa" w:w="1296"/>
            <w:shd w:fill="E8EEF5"/>
            <w:tcMar>
              <w:top w:w="50" w:type="dxa"/>
              <w:start w:w="70" w:type="dxa"/>
              <w:bottom w:w="50" w:type="dxa"/>
              <w:end w:w="70" w:type="dxa"/>
            </w:tcMar>
            <w:vAlign w:val="top"/>
          </w:tcPr>
          <w:p>
            <w:pPr>
              <w:spacing w:after="0"/>
            </w:pPr>
            <w:r>
              <w:rPr>
                <w:rFonts w:ascii="Calibri" w:hAnsi="Calibri"/>
                <w:b/>
                <w:color w:val="0B2545"/>
                <w:sz w:val="12"/>
              </w:rPr>
              <w:t>Max</w:t>
            </w:r>
          </w:p>
        </w:tc>
        <w:tc>
          <w:tcPr>
            <w:tcW w:type="dxa" w:w="4752"/>
            <w:shd w:fill="E8EEF5"/>
            <w:tcMar>
              <w:top w:w="50" w:type="dxa"/>
              <w:start w:w="70" w:type="dxa"/>
              <w:bottom w:w="50" w:type="dxa"/>
              <w:end w:w="70" w:type="dxa"/>
            </w:tcMar>
            <w:vAlign w:val="top"/>
          </w:tcPr>
          <w:p>
            <w:pPr>
              <w:spacing w:after="0"/>
            </w:pPr>
            <w:r>
              <w:rPr>
                <w:rFonts w:ascii="Calibri" w:hAnsi="Calibri"/>
                <w:b/>
                <w:color w:val="0B2545"/>
                <w:sz w:val="12"/>
              </w:rPr>
              <w:t>Unit/Encoding</w:t>
            </w:r>
          </w:p>
        </w:tc>
      </w:tr>
      <w:tr>
        <w:tc>
          <w:tcPr>
            <w:tcW w:type="dxa" w:w="604"/>
            <w:tcMar>
              <w:top w:w="50" w:type="dxa"/>
              <w:start w:w="70" w:type="dxa"/>
              <w:bottom w:w="50" w:type="dxa"/>
              <w:end w:w="70" w:type="dxa"/>
            </w:tcMar>
            <w:vAlign w:val="top"/>
          </w:tcPr>
          <w:p>
            <w:pPr>
              <w:spacing w:after="0"/>
            </w:pPr>
            <w:r>
              <w:rPr>
                <w:rFonts w:ascii="Calibri" w:hAnsi="Calibri"/>
                <w:sz w:val="12"/>
              </w:rPr>
              <w:t>0</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version</w:t>
            </w:r>
          </w:p>
        </w:tc>
        <w:tc>
          <w:tcPr>
            <w:tcW w:type="dxa" w:w="1080"/>
            <w:tcMar>
              <w:top w:w="50" w:type="dxa"/>
              <w:start w:w="70" w:type="dxa"/>
              <w:bottom w:w="50" w:type="dxa"/>
              <w:end w:w="70" w:type="dxa"/>
            </w:tcMar>
            <w:vAlign w:val="top"/>
          </w:tcPr>
          <w:p>
            <w:pPr>
              <w:spacing w:after="0"/>
            </w:pPr>
            <w:r>
              <w:rPr>
                <w:rFonts w:ascii="Calibri" w:hAnsi="Calibri"/>
                <w:sz w:val="12"/>
              </w:rPr>
              <w:t>1</w:t>
            </w:r>
          </w:p>
        </w:tc>
        <w:tc>
          <w:tcPr>
            <w:tcW w:type="dxa" w:w="1296"/>
            <w:tcMar>
              <w:top w:w="50" w:type="dxa"/>
              <w:start w:w="70" w:type="dxa"/>
              <w:bottom w:w="50" w:type="dxa"/>
              <w:end w:w="70" w:type="dxa"/>
            </w:tcMar>
            <w:vAlign w:val="top"/>
          </w:tcPr>
          <w:p>
            <w:pPr>
              <w:spacing w:after="0"/>
            </w:pPr>
            <w:r>
              <w:rPr>
                <w:rFonts w:ascii="Calibri" w:hAnsi="Calibri"/>
                <w:sz w:val="12"/>
              </w:rPr>
              <w:t>1</w:t>
            </w:r>
          </w:p>
        </w:tc>
        <w:tc>
          <w:tcPr>
            <w:tcW w:type="dxa" w:w="4752"/>
            <w:tcMar>
              <w:top w:w="50" w:type="dxa"/>
              <w:start w:w="70" w:type="dxa"/>
              <w:bottom w:w="50" w:type="dxa"/>
              <w:end w:w="70" w:type="dxa"/>
            </w:tcMar>
            <w:vAlign w:val="top"/>
          </w:tcPr>
          <w:p>
            <w:pPr>
              <w:spacing w:after="0"/>
            </w:pPr>
            <w:r>
              <w:rPr>
                <w:rFonts w:ascii="Calibri" w:hAnsi="Calibri"/>
                <w:sz w:val="12"/>
              </w:rPr>
              <w:t>fixed</w:t>
            </w:r>
          </w:p>
        </w:tc>
      </w:tr>
      <w:tr>
        <w:tc>
          <w:tcPr>
            <w:tcW w:type="dxa" w:w="604"/>
            <w:tcMar>
              <w:top w:w="50" w:type="dxa"/>
              <w:start w:w="70" w:type="dxa"/>
              <w:bottom w:w="50" w:type="dxa"/>
              <w:end w:w="70" w:type="dxa"/>
            </w:tcMar>
            <w:vAlign w:val="top"/>
          </w:tcPr>
          <w:p>
            <w:pPr>
              <w:spacing w:after="0"/>
            </w:pPr>
            <w:r>
              <w:rPr>
                <w:rFonts w:ascii="Calibri" w:hAnsi="Calibri"/>
                <w:sz w:val="12"/>
              </w:rPr>
              <w:t>1</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opcode</w:t>
            </w:r>
          </w:p>
        </w:tc>
        <w:tc>
          <w:tcPr>
            <w:tcW w:type="dxa" w:w="1080"/>
            <w:tcMar>
              <w:top w:w="50" w:type="dxa"/>
              <w:start w:w="70" w:type="dxa"/>
              <w:bottom w:w="50" w:type="dxa"/>
              <w:end w:w="70" w:type="dxa"/>
            </w:tcMar>
            <w:vAlign w:val="top"/>
          </w:tcPr>
          <w:p>
            <w:pPr>
              <w:spacing w:after="0"/>
            </w:pPr>
            <w:r>
              <w:rPr>
                <w:rFonts w:ascii="Consolas" w:hAnsi="Consolas"/>
                <w:sz w:val="12"/>
              </w:rPr>
              <w:t>0x04</w:t>
            </w:r>
          </w:p>
        </w:tc>
        <w:tc>
          <w:tcPr>
            <w:tcW w:type="dxa" w:w="1296"/>
            <w:tcMar>
              <w:top w:w="50" w:type="dxa"/>
              <w:start w:w="70" w:type="dxa"/>
              <w:bottom w:w="50" w:type="dxa"/>
              <w:end w:w="70" w:type="dxa"/>
            </w:tcMar>
            <w:vAlign w:val="top"/>
          </w:tcPr>
          <w:p>
            <w:pPr>
              <w:spacing w:after="0"/>
            </w:pPr>
            <w:r>
              <w:rPr>
                <w:rFonts w:ascii="Consolas" w:hAnsi="Consolas"/>
                <w:sz w:val="12"/>
              </w:rPr>
              <w:t>0x04</w:t>
            </w:r>
          </w:p>
        </w:tc>
        <w:tc>
          <w:tcPr>
            <w:tcW w:type="dxa" w:w="4752"/>
            <w:tcMar>
              <w:top w:w="50" w:type="dxa"/>
              <w:start w:w="70" w:type="dxa"/>
              <w:bottom w:w="50" w:type="dxa"/>
              <w:end w:w="70" w:type="dxa"/>
            </w:tcMar>
            <w:vAlign w:val="top"/>
          </w:tcPr>
          <w:p>
            <w:pPr>
              <w:spacing w:after="0"/>
            </w:pPr>
            <w:r>
              <w:rPr>
                <w:rFonts w:ascii="Calibri" w:hAnsi="Calibri"/>
                <w:sz w:val="12"/>
              </w:rPr>
              <w:t>fixed</w:t>
            </w:r>
          </w:p>
        </w:tc>
      </w:tr>
      <w:tr>
        <w:tc>
          <w:tcPr>
            <w:tcW w:type="dxa" w:w="604"/>
            <w:tcMar>
              <w:top w:w="50" w:type="dxa"/>
              <w:start w:w="70" w:type="dxa"/>
              <w:bottom w:w="50" w:type="dxa"/>
              <w:end w:w="70" w:type="dxa"/>
            </w:tcMar>
            <w:vAlign w:val="top"/>
          </w:tcPr>
          <w:p>
            <w:pPr>
              <w:spacing w:after="0"/>
            </w:pPr>
            <w:r>
              <w:rPr>
                <w:rFonts w:ascii="Calibri" w:hAnsi="Calibri"/>
                <w:sz w:val="12"/>
              </w:rPr>
              <w:t>2</w:t>
            </w:r>
          </w:p>
        </w:tc>
        <w:tc>
          <w:tcPr>
            <w:tcW w:type="dxa" w:w="547"/>
            <w:tcMar>
              <w:top w:w="50" w:type="dxa"/>
              <w:start w:w="70" w:type="dxa"/>
              <w:bottom w:w="50" w:type="dxa"/>
              <w:end w:w="70" w:type="dxa"/>
            </w:tcMar>
            <w:vAlign w:val="top"/>
          </w:tcPr>
          <w:p>
            <w:pPr>
              <w:spacing w:after="0"/>
            </w:pPr>
            <w:r>
              <w:rPr>
                <w:rFonts w:ascii="Calibri" w:hAnsi="Calibri"/>
                <w:sz w:val="12"/>
              </w:rPr>
              <w:t>2</w:t>
            </w:r>
          </w:p>
        </w:tc>
        <w:tc>
          <w:tcPr>
            <w:tcW w:type="dxa" w:w="936"/>
            <w:tcMar>
              <w:top w:w="50" w:type="dxa"/>
              <w:start w:w="70" w:type="dxa"/>
              <w:bottom w:w="50" w:type="dxa"/>
              <w:end w:w="70" w:type="dxa"/>
            </w:tcMar>
            <w:vAlign w:val="top"/>
          </w:tcPr>
          <w:p>
            <w:pPr>
              <w:spacing w:after="0"/>
            </w:pPr>
            <w:r>
              <w:rPr>
                <w:rFonts w:ascii="Calibri" w:hAnsi="Calibri"/>
                <w:sz w:val="12"/>
              </w:rPr>
              <w:t>u16</w:t>
            </w:r>
          </w:p>
        </w:tc>
        <w:tc>
          <w:tcPr>
            <w:tcW w:type="dxa" w:w="1440"/>
            <w:tcMar>
              <w:top w:w="50" w:type="dxa"/>
              <w:start w:w="70" w:type="dxa"/>
              <w:bottom w:w="50" w:type="dxa"/>
              <w:end w:w="70" w:type="dxa"/>
            </w:tcMar>
            <w:vAlign w:val="top"/>
          </w:tcPr>
          <w:p>
            <w:pPr>
              <w:spacing w:after="0"/>
            </w:pPr>
            <w:r>
              <w:rPr>
                <w:rFonts w:ascii="Calibri" w:hAnsi="Calibri"/>
                <w:sz w:val="12"/>
              </w:rPr>
              <w:t>transaction_id</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65535</w:t>
            </w:r>
          </w:p>
        </w:tc>
        <w:tc>
          <w:tcPr>
            <w:tcW w:type="dxa" w:w="4752"/>
            <w:tcMar>
              <w:top w:w="50" w:type="dxa"/>
              <w:start w:w="70" w:type="dxa"/>
              <w:bottom w:w="50" w:type="dxa"/>
              <w:end w:w="70" w:type="dxa"/>
            </w:tcMar>
            <w:vAlign w:val="top"/>
          </w:tcPr>
          <w:p>
            <w:pPr>
              <w:spacing w:after="0"/>
            </w:pPr>
            <w:r>
              <w:rPr>
                <w:rFonts w:ascii="Calibri" w:hAnsi="Calibri"/>
                <w:sz w:val="12"/>
              </w:rPr>
              <w:t>BE</w:t>
            </w:r>
          </w:p>
        </w:tc>
      </w:tr>
      <w:tr>
        <w:tc>
          <w:tcPr>
            <w:tcW w:type="dxa" w:w="604"/>
            <w:tcMar>
              <w:top w:w="50" w:type="dxa"/>
              <w:start w:w="70" w:type="dxa"/>
              <w:bottom w:w="50" w:type="dxa"/>
              <w:end w:w="70" w:type="dxa"/>
            </w:tcMar>
            <w:vAlign w:val="top"/>
          </w:tcPr>
          <w:p>
            <w:pPr>
              <w:spacing w:after="0"/>
            </w:pPr>
            <w:r>
              <w:rPr>
                <w:rFonts w:ascii="Calibri" w:hAnsi="Calibri"/>
                <w:sz w:val="12"/>
              </w:rPr>
              <w:t>4</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selector</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3</w:t>
            </w:r>
          </w:p>
        </w:tc>
        <w:tc>
          <w:tcPr>
            <w:tcW w:type="dxa" w:w="4752"/>
            <w:tcMar>
              <w:top w:w="50" w:type="dxa"/>
              <w:start w:w="70" w:type="dxa"/>
              <w:bottom w:w="50" w:type="dxa"/>
              <w:end w:w="70" w:type="dxa"/>
            </w:tcMar>
            <w:vAlign w:val="top"/>
          </w:tcPr>
          <w:p>
            <w:pPr>
              <w:spacing w:after="0"/>
            </w:pPr>
            <w:r>
              <w:rPr>
                <w:rFonts w:ascii="Calibri" w:hAnsi="Calibri"/>
                <w:sz w:val="12"/>
              </w:rPr>
              <w:t>bit field</w:t>
            </w:r>
          </w:p>
        </w:tc>
      </w:tr>
    </w:tbl>
    <w:p/>
    <w:p>
      <w:r>
        <w:rPr>
          <w:rFonts w:ascii="Calibri" w:hAnsi="Calibri"/>
          <w:sz w:val="20"/>
        </w:rPr>
        <w:t>Selector:</w:t>
      </w:r>
    </w:p>
    <w:tbl>
      <w:tblPr>
        <w:tblStyle w:val="TableGrid"/>
        <w:tblW w:type="dxa" w:w="10656"/>
        <w:jc w:val="left"/>
        <w:tblLayout w:type="fixed"/>
        <w:tblLook w:firstColumn="1" w:firstRow="1" w:lastColumn="0" w:lastRow="0" w:noHBand="0" w:noVBand="1" w:val="04A0"/>
      </w:tblPr>
      <w:tblGrid>
        <w:gridCol w:w="4704"/>
        <w:gridCol w:w="4704"/>
        <w:gridCol w:w="4704"/>
      </w:tblGrid>
      <w:tr>
        <w:trPr>
          <w:tblHeader w:val="true"/>
        </w:trPr>
        <w:tc>
          <w:tcPr>
            <w:tcW w:type="dxa" w:w="1584"/>
            <w:shd w:fill="E8EEF5"/>
            <w:tcMar>
              <w:top w:w="50" w:type="dxa"/>
              <w:start w:w="70" w:type="dxa"/>
              <w:bottom w:w="50" w:type="dxa"/>
              <w:end w:w="70" w:type="dxa"/>
            </w:tcMar>
            <w:vAlign w:val="top"/>
          </w:tcPr>
          <w:p>
            <w:pPr>
              <w:spacing w:after="0"/>
            </w:pPr>
            <w:r>
              <w:rPr>
                <w:rFonts w:ascii="Calibri" w:hAnsi="Calibri"/>
                <w:b/>
                <w:color w:val="0B2545"/>
                <w:sz w:val="15"/>
              </w:rPr>
              <w:t>Bit</w:t>
            </w:r>
          </w:p>
        </w:tc>
        <w:tc>
          <w:tcPr>
            <w:tcW w:type="dxa" w:w="2880"/>
            <w:shd w:fill="E8EEF5"/>
            <w:tcMar>
              <w:top w:w="50" w:type="dxa"/>
              <w:start w:w="70" w:type="dxa"/>
              <w:bottom w:w="50" w:type="dxa"/>
              <w:end w:w="70" w:type="dxa"/>
            </w:tcMar>
            <w:vAlign w:val="top"/>
          </w:tcPr>
          <w:p>
            <w:pPr>
              <w:spacing w:after="0"/>
            </w:pPr>
            <w:r>
              <w:rPr>
                <w:rFonts w:ascii="Calibri" w:hAnsi="Calibri"/>
                <w:b/>
                <w:color w:val="0B2545"/>
                <w:sz w:val="15"/>
              </w:rPr>
              <w:t>0</w:t>
            </w:r>
          </w:p>
        </w:tc>
        <w:tc>
          <w:tcPr>
            <w:tcW w:type="dxa" w:w="6192"/>
            <w:shd w:fill="E8EEF5"/>
            <w:tcMar>
              <w:top w:w="50" w:type="dxa"/>
              <w:start w:w="70" w:type="dxa"/>
              <w:bottom w:w="50" w:type="dxa"/>
              <w:end w:w="70" w:type="dxa"/>
            </w:tcMar>
            <w:vAlign w:val="top"/>
          </w:tcPr>
          <w:p>
            <w:pPr>
              <w:spacing w:after="0"/>
            </w:pPr>
            <w:r>
              <w:rPr>
                <w:rFonts w:ascii="Calibri" w:hAnsi="Calibri"/>
                <w:b/>
                <w:color w:val="0B2545"/>
                <w:sz w:val="15"/>
              </w:rPr>
              <w:t>1</w:t>
            </w:r>
          </w:p>
        </w:tc>
      </w:tr>
      <w:tr>
        <w:tc>
          <w:tcPr>
            <w:tcW w:type="dxa" w:w="1584"/>
            <w:tcMar>
              <w:top w:w="50" w:type="dxa"/>
              <w:start w:w="70" w:type="dxa"/>
              <w:bottom w:w="50" w:type="dxa"/>
              <w:end w:w="70" w:type="dxa"/>
            </w:tcMar>
            <w:vAlign w:val="top"/>
          </w:tcPr>
          <w:p>
            <w:pPr>
              <w:spacing w:after="0"/>
            </w:pPr>
            <w:r>
              <w:rPr>
                <w:rFonts w:ascii="Calibri" w:hAnsi="Calibri"/>
                <w:sz w:val="15"/>
              </w:rPr>
              <w:t>bit0</w:t>
            </w:r>
          </w:p>
        </w:tc>
        <w:tc>
          <w:tcPr>
            <w:tcW w:type="dxa" w:w="2880"/>
            <w:tcMar>
              <w:top w:w="50" w:type="dxa"/>
              <w:start w:w="70" w:type="dxa"/>
              <w:bottom w:w="50" w:type="dxa"/>
              <w:end w:w="70" w:type="dxa"/>
            </w:tcMar>
            <w:vAlign w:val="top"/>
          </w:tcPr>
          <w:p>
            <w:pPr>
              <w:spacing w:after="0"/>
            </w:pPr>
            <w:r>
              <w:rPr>
                <w:rFonts w:ascii="Calibri" w:hAnsi="Calibri"/>
                <w:sz w:val="15"/>
              </w:rPr>
              <w:t>Ox pressure sensor PT-O3</w:t>
            </w:r>
          </w:p>
        </w:tc>
        <w:tc>
          <w:tcPr>
            <w:tcW w:type="dxa" w:w="6192"/>
            <w:tcMar>
              <w:top w:w="50" w:type="dxa"/>
              <w:start w:w="70" w:type="dxa"/>
              <w:bottom w:w="50" w:type="dxa"/>
              <w:end w:w="70" w:type="dxa"/>
            </w:tcMar>
            <w:vAlign w:val="top"/>
          </w:tcPr>
          <w:p>
            <w:pPr>
              <w:spacing w:after="0"/>
            </w:pPr>
            <w:r>
              <w:rPr>
                <w:rFonts w:ascii="Calibri" w:hAnsi="Calibri"/>
                <w:sz w:val="15"/>
              </w:rPr>
              <w:t>Ox pressure sensor PT-O4</w:t>
            </w:r>
          </w:p>
        </w:tc>
      </w:tr>
      <w:tr>
        <w:tc>
          <w:tcPr>
            <w:tcW w:type="dxa" w:w="1584"/>
            <w:tcMar>
              <w:top w:w="50" w:type="dxa"/>
              <w:start w:w="70" w:type="dxa"/>
              <w:bottom w:w="50" w:type="dxa"/>
              <w:end w:w="70" w:type="dxa"/>
            </w:tcMar>
            <w:vAlign w:val="top"/>
          </w:tcPr>
          <w:p>
            <w:pPr>
              <w:spacing w:after="0"/>
            </w:pPr>
            <w:r>
              <w:rPr>
                <w:rFonts w:ascii="Calibri" w:hAnsi="Calibri"/>
                <w:sz w:val="15"/>
              </w:rPr>
              <w:t>bit1</w:t>
            </w:r>
          </w:p>
        </w:tc>
        <w:tc>
          <w:tcPr>
            <w:tcW w:type="dxa" w:w="2880"/>
            <w:tcMar>
              <w:top w:w="50" w:type="dxa"/>
              <w:start w:w="70" w:type="dxa"/>
              <w:bottom w:w="50" w:type="dxa"/>
              <w:end w:w="70" w:type="dxa"/>
            </w:tcMar>
            <w:vAlign w:val="top"/>
          </w:tcPr>
          <w:p>
            <w:pPr>
              <w:spacing w:after="0"/>
            </w:pPr>
            <w:r>
              <w:rPr>
                <w:rFonts w:ascii="Calibri" w:hAnsi="Calibri"/>
                <w:sz w:val="15"/>
              </w:rPr>
              <w:t>Fuel pressure sensor PT-F3</w:t>
            </w:r>
          </w:p>
        </w:tc>
        <w:tc>
          <w:tcPr>
            <w:tcW w:type="dxa" w:w="6192"/>
            <w:tcMar>
              <w:top w:w="50" w:type="dxa"/>
              <w:start w:w="70" w:type="dxa"/>
              <w:bottom w:w="50" w:type="dxa"/>
              <w:end w:w="70" w:type="dxa"/>
            </w:tcMar>
            <w:vAlign w:val="top"/>
          </w:tcPr>
          <w:p>
            <w:pPr>
              <w:spacing w:after="0"/>
            </w:pPr>
            <w:r>
              <w:rPr>
                <w:rFonts w:ascii="Calibri" w:hAnsi="Calibri"/>
                <w:sz w:val="15"/>
              </w:rPr>
              <w:t>Fuel pressure sensor PT-F4</w:t>
            </w:r>
          </w:p>
        </w:tc>
      </w:tr>
    </w:tbl>
    <w:p/>
    <w:p>
      <w:pPr>
        <w:pStyle w:val="Heading3"/>
      </w:pPr>
      <w:r>
        <w:t>8.5 PAR_STOP</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10</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0x05</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4 bytes</w:t>
            </w:r>
          </w:p>
        </w:tc>
      </w:tr>
      <w:tr>
        <w:tc>
          <w:tcPr>
            <w:tcW w:type="dxa" w:w="2520"/>
            <w:tcMar>
              <w:top w:w="50" w:type="dxa"/>
              <w:start w:w="70" w:type="dxa"/>
              <w:bottom w:w="50" w:type="dxa"/>
              <w:end w:w="70" w:type="dxa"/>
            </w:tcMar>
            <w:vAlign w:val="top"/>
          </w:tcPr>
          <w:p>
            <w:pPr>
              <w:spacing w:after="0"/>
            </w:pPr>
            <w:r>
              <w:rPr>
                <w:rFonts w:ascii="Calibri" w:hAnsi="Calibri"/>
                <w:sz w:val="15"/>
              </w:rPr>
              <w:t>Success response</w:t>
            </w:r>
          </w:p>
        </w:tc>
        <w:tc>
          <w:tcPr>
            <w:tcW w:type="dxa" w:w="8136"/>
            <w:tcMar>
              <w:top w:w="50" w:type="dxa"/>
              <w:start w:w="70" w:type="dxa"/>
              <w:bottom w:w="50" w:type="dxa"/>
              <w:end w:w="70" w:type="dxa"/>
            </w:tcMar>
            <w:vAlign w:val="top"/>
          </w:tcPr>
          <w:p>
            <w:pPr>
              <w:spacing w:after="0"/>
            </w:pPr>
            <w:r>
              <w:rPr>
                <w:rFonts w:ascii="Calibri" w:hAnsi="Calibri"/>
                <w:sz w:val="15"/>
              </w:rPr>
              <w:t>Status, 6 bytes</w:t>
            </w:r>
          </w:p>
        </w:tc>
      </w:tr>
      <w:tr>
        <w:tc>
          <w:tcPr>
            <w:tcW w:type="dxa" w:w="2520"/>
            <w:tcMar>
              <w:top w:w="50" w:type="dxa"/>
              <w:start w:w="70" w:type="dxa"/>
              <w:bottom w:w="50" w:type="dxa"/>
              <w:end w:w="70" w:type="dxa"/>
            </w:tcMar>
            <w:vAlign w:val="top"/>
          </w:tcPr>
          <w:p>
            <w:pPr>
              <w:spacing w:after="0"/>
            </w:pPr>
            <w:r>
              <w:rPr>
                <w:rFonts w:ascii="Calibri" w:hAnsi="Calibri"/>
                <w:sz w:val="15"/>
              </w:rPr>
              <w:t>Accepted mode</w:t>
            </w:r>
          </w:p>
        </w:tc>
        <w:tc>
          <w:tcPr>
            <w:tcW w:type="dxa" w:w="8136"/>
            <w:tcMar>
              <w:top w:w="50" w:type="dxa"/>
              <w:start w:w="70" w:type="dxa"/>
              <w:bottom w:w="50" w:type="dxa"/>
              <w:end w:w="70" w:type="dxa"/>
            </w:tcMar>
            <w:vAlign w:val="top"/>
          </w:tcPr>
          <w:p>
            <w:pPr>
              <w:spacing w:after="0"/>
            </w:pPr>
            <w:r>
              <w:rPr>
                <w:rFonts w:ascii="Calibri" w:hAnsi="Calibri"/>
                <w:sz w:val="15"/>
              </w:rPr>
              <w:t>all modes</w:t>
            </w:r>
          </w:p>
        </w:tc>
      </w:tr>
    </w:tbl>
    <w:p/>
    <w:p>
      <w:r>
        <w:rPr>
          <w:rFonts w:ascii="Calibri" w:hAnsi="Calibri"/>
          <w:sz w:val="20"/>
        </w:rPr>
        <w:t>Payload is only the common request header.</w:t>
      </w:r>
    </w:p>
    <w:p>
      <w:pPr>
        <w:pStyle w:val="Heading3"/>
      </w:pPr>
      <w:r>
        <w:t>8.6 SET_LPV_OUTPUTS</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10</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0x06</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6 bytes</w:t>
            </w:r>
          </w:p>
        </w:tc>
      </w:tr>
      <w:tr>
        <w:tc>
          <w:tcPr>
            <w:tcW w:type="dxa" w:w="2520"/>
            <w:tcMar>
              <w:top w:w="50" w:type="dxa"/>
              <w:start w:w="70" w:type="dxa"/>
              <w:bottom w:w="50" w:type="dxa"/>
              <w:end w:w="70" w:type="dxa"/>
            </w:tcMar>
            <w:vAlign w:val="top"/>
          </w:tcPr>
          <w:p>
            <w:pPr>
              <w:spacing w:after="0"/>
            </w:pPr>
            <w:r>
              <w:rPr>
                <w:rFonts w:ascii="Calibri" w:hAnsi="Calibri"/>
                <w:sz w:val="15"/>
              </w:rPr>
              <w:t>Success response</w:t>
            </w:r>
          </w:p>
        </w:tc>
        <w:tc>
          <w:tcPr>
            <w:tcW w:type="dxa" w:w="8136"/>
            <w:tcMar>
              <w:top w:w="50" w:type="dxa"/>
              <w:start w:w="70" w:type="dxa"/>
              <w:bottom w:w="50" w:type="dxa"/>
              <w:end w:w="70" w:type="dxa"/>
            </w:tcMar>
            <w:vAlign w:val="top"/>
          </w:tcPr>
          <w:p>
            <w:r>
              <w:t>Broadcast Sensor Snapshot TM, 126 bytes, destination address 0x1F</w:t>
            </w:r>
          </w:p>
        </w:tc>
      </w:tr>
    </w:tbl>
    <w:p/>
    <w:tbl>
      <w:tblPr>
        <w:tblStyle w:val="TableGrid"/>
        <w:tblW w:type="dxa" w:w="10656"/>
        <w:jc w:val="left"/>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604"/>
            <w:shd w:fill="E8EEF5"/>
            <w:tcMar>
              <w:top w:w="50" w:type="dxa"/>
              <w:start w:w="70" w:type="dxa"/>
              <w:bottom w:w="50" w:type="dxa"/>
              <w:end w:w="70" w:type="dxa"/>
            </w:tcMar>
            <w:vAlign w:val="top"/>
          </w:tcPr>
          <w:p>
            <w:pPr>
              <w:spacing w:after="0"/>
            </w:pPr>
            <w:r>
              <w:rPr>
                <w:rFonts w:ascii="Calibri" w:hAnsi="Calibri"/>
                <w:b/>
                <w:color w:val="0B2545"/>
                <w:sz w:val="12"/>
              </w:rPr>
              <w:t>Offset</w:t>
            </w:r>
          </w:p>
        </w:tc>
        <w:tc>
          <w:tcPr>
            <w:tcW w:type="dxa" w:w="547"/>
            <w:shd w:fill="E8EEF5"/>
            <w:tcMar>
              <w:top w:w="50" w:type="dxa"/>
              <w:start w:w="70" w:type="dxa"/>
              <w:bottom w:w="50" w:type="dxa"/>
              <w:end w:w="70" w:type="dxa"/>
            </w:tcMar>
            <w:vAlign w:val="top"/>
          </w:tcPr>
          <w:p>
            <w:pPr>
              <w:spacing w:after="0"/>
            </w:pPr>
            <w:r>
              <w:rPr>
                <w:rFonts w:ascii="Calibri" w:hAnsi="Calibri"/>
                <w:b/>
                <w:color w:val="0B2545"/>
                <w:sz w:val="12"/>
              </w:rPr>
              <w:t>Size</w:t>
            </w:r>
          </w:p>
        </w:tc>
        <w:tc>
          <w:tcPr>
            <w:tcW w:type="dxa" w:w="936"/>
            <w:shd w:fill="E8EEF5"/>
            <w:tcMar>
              <w:top w:w="50" w:type="dxa"/>
              <w:start w:w="70" w:type="dxa"/>
              <w:bottom w:w="50" w:type="dxa"/>
              <w:end w:w="70" w:type="dxa"/>
            </w:tcMar>
            <w:vAlign w:val="top"/>
          </w:tcPr>
          <w:p>
            <w:pPr>
              <w:spacing w:after="0"/>
            </w:pPr>
            <w:r>
              <w:rPr>
                <w:rFonts w:ascii="Calibri" w:hAnsi="Calibri"/>
                <w:b/>
                <w:color w:val="0B2545"/>
                <w:sz w:val="12"/>
              </w:rPr>
              <w:t>Type</w:t>
            </w:r>
          </w:p>
        </w:tc>
        <w:tc>
          <w:tcPr>
            <w:tcW w:type="dxa" w:w="1440"/>
            <w:shd w:fill="E8EEF5"/>
            <w:tcMar>
              <w:top w:w="50" w:type="dxa"/>
              <w:start w:w="70" w:type="dxa"/>
              <w:bottom w:w="50" w:type="dxa"/>
              <w:end w:w="70" w:type="dxa"/>
            </w:tcMar>
            <w:vAlign w:val="top"/>
          </w:tcPr>
          <w:p>
            <w:pPr>
              <w:spacing w:after="0"/>
            </w:pPr>
            <w:r>
              <w:rPr>
                <w:rFonts w:ascii="Calibri" w:hAnsi="Calibri"/>
                <w:b/>
                <w:color w:val="0B2545"/>
                <w:sz w:val="12"/>
              </w:rPr>
              <w:t>Name</w:t>
            </w:r>
          </w:p>
        </w:tc>
        <w:tc>
          <w:tcPr>
            <w:tcW w:type="dxa" w:w="1080"/>
            <w:shd w:fill="E8EEF5"/>
            <w:tcMar>
              <w:top w:w="50" w:type="dxa"/>
              <w:start w:w="70" w:type="dxa"/>
              <w:bottom w:w="50" w:type="dxa"/>
              <w:end w:w="70" w:type="dxa"/>
            </w:tcMar>
            <w:vAlign w:val="top"/>
          </w:tcPr>
          <w:p>
            <w:pPr>
              <w:spacing w:after="0"/>
            </w:pPr>
            <w:r>
              <w:rPr>
                <w:rFonts w:ascii="Calibri" w:hAnsi="Calibri"/>
                <w:b/>
                <w:color w:val="0B2545"/>
                <w:sz w:val="12"/>
              </w:rPr>
              <w:t>Min</w:t>
            </w:r>
          </w:p>
        </w:tc>
        <w:tc>
          <w:tcPr>
            <w:tcW w:type="dxa" w:w="1296"/>
            <w:shd w:fill="E8EEF5"/>
            <w:tcMar>
              <w:top w:w="50" w:type="dxa"/>
              <w:start w:w="70" w:type="dxa"/>
              <w:bottom w:w="50" w:type="dxa"/>
              <w:end w:w="70" w:type="dxa"/>
            </w:tcMar>
            <w:vAlign w:val="top"/>
          </w:tcPr>
          <w:p>
            <w:pPr>
              <w:spacing w:after="0"/>
            </w:pPr>
            <w:r>
              <w:rPr>
                <w:rFonts w:ascii="Calibri" w:hAnsi="Calibri"/>
                <w:b/>
                <w:color w:val="0B2545"/>
                <w:sz w:val="12"/>
              </w:rPr>
              <w:t>Max</w:t>
            </w:r>
          </w:p>
        </w:tc>
        <w:tc>
          <w:tcPr>
            <w:tcW w:type="dxa" w:w="4752"/>
            <w:shd w:fill="E8EEF5"/>
            <w:tcMar>
              <w:top w:w="50" w:type="dxa"/>
              <w:start w:w="70" w:type="dxa"/>
              <w:bottom w:w="50" w:type="dxa"/>
              <w:end w:w="70" w:type="dxa"/>
            </w:tcMar>
            <w:vAlign w:val="top"/>
          </w:tcPr>
          <w:p>
            <w:pPr>
              <w:spacing w:after="0"/>
            </w:pPr>
            <w:r>
              <w:rPr>
                <w:rFonts w:ascii="Calibri" w:hAnsi="Calibri"/>
                <w:b/>
                <w:color w:val="0B2545"/>
                <w:sz w:val="12"/>
              </w:rPr>
              <w:t>Unit/Encoding</w:t>
            </w:r>
          </w:p>
        </w:tc>
      </w:tr>
      <w:tr>
        <w:tc>
          <w:tcPr>
            <w:tcW w:type="dxa" w:w="604"/>
            <w:tcMar>
              <w:top w:w="50" w:type="dxa"/>
              <w:start w:w="70" w:type="dxa"/>
              <w:bottom w:w="50" w:type="dxa"/>
              <w:end w:w="70" w:type="dxa"/>
            </w:tcMar>
            <w:vAlign w:val="top"/>
          </w:tcPr>
          <w:p>
            <w:pPr>
              <w:spacing w:after="0"/>
            </w:pPr>
            <w:r>
              <w:rPr>
                <w:rFonts w:ascii="Calibri" w:hAnsi="Calibri"/>
                <w:sz w:val="12"/>
              </w:rPr>
              <w:t>0</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version</w:t>
            </w:r>
          </w:p>
        </w:tc>
        <w:tc>
          <w:tcPr>
            <w:tcW w:type="dxa" w:w="1080"/>
            <w:tcMar>
              <w:top w:w="50" w:type="dxa"/>
              <w:start w:w="70" w:type="dxa"/>
              <w:bottom w:w="50" w:type="dxa"/>
              <w:end w:w="70" w:type="dxa"/>
            </w:tcMar>
            <w:vAlign w:val="top"/>
          </w:tcPr>
          <w:p>
            <w:pPr>
              <w:spacing w:after="0"/>
            </w:pPr>
            <w:r>
              <w:rPr>
                <w:rFonts w:ascii="Calibri" w:hAnsi="Calibri"/>
                <w:sz w:val="12"/>
              </w:rPr>
              <w:t>1</w:t>
            </w:r>
          </w:p>
        </w:tc>
        <w:tc>
          <w:tcPr>
            <w:tcW w:type="dxa" w:w="1296"/>
            <w:tcMar>
              <w:top w:w="50" w:type="dxa"/>
              <w:start w:w="70" w:type="dxa"/>
              <w:bottom w:w="50" w:type="dxa"/>
              <w:end w:w="70" w:type="dxa"/>
            </w:tcMar>
            <w:vAlign w:val="top"/>
          </w:tcPr>
          <w:p>
            <w:pPr>
              <w:spacing w:after="0"/>
            </w:pPr>
            <w:r>
              <w:rPr>
                <w:rFonts w:ascii="Calibri" w:hAnsi="Calibri"/>
                <w:sz w:val="12"/>
              </w:rPr>
              <w:t>1</w:t>
            </w:r>
          </w:p>
        </w:tc>
        <w:tc>
          <w:tcPr>
            <w:tcW w:type="dxa" w:w="4752"/>
            <w:tcMar>
              <w:top w:w="50" w:type="dxa"/>
              <w:start w:w="70" w:type="dxa"/>
              <w:bottom w:w="50" w:type="dxa"/>
              <w:end w:w="70" w:type="dxa"/>
            </w:tcMar>
            <w:vAlign w:val="top"/>
          </w:tcPr>
          <w:p>
            <w:pPr>
              <w:spacing w:after="0"/>
            </w:pPr>
            <w:r>
              <w:rPr>
                <w:rFonts w:ascii="Calibri" w:hAnsi="Calibri"/>
                <w:sz w:val="12"/>
              </w:rPr>
              <w:t>fixed</w:t>
            </w:r>
          </w:p>
        </w:tc>
      </w:tr>
      <w:tr>
        <w:tc>
          <w:tcPr>
            <w:tcW w:type="dxa" w:w="604"/>
            <w:tcMar>
              <w:top w:w="50" w:type="dxa"/>
              <w:start w:w="70" w:type="dxa"/>
              <w:bottom w:w="50" w:type="dxa"/>
              <w:end w:w="70" w:type="dxa"/>
            </w:tcMar>
            <w:vAlign w:val="top"/>
          </w:tcPr>
          <w:p>
            <w:pPr>
              <w:spacing w:after="0"/>
            </w:pPr>
            <w:r>
              <w:rPr>
                <w:rFonts w:ascii="Calibri" w:hAnsi="Calibri"/>
                <w:sz w:val="12"/>
              </w:rPr>
              <w:t>1</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opcode</w:t>
            </w:r>
          </w:p>
        </w:tc>
        <w:tc>
          <w:tcPr>
            <w:tcW w:type="dxa" w:w="1080"/>
            <w:tcMar>
              <w:top w:w="50" w:type="dxa"/>
              <w:start w:w="70" w:type="dxa"/>
              <w:bottom w:w="50" w:type="dxa"/>
              <w:end w:w="70" w:type="dxa"/>
            </w:tcMar>
            <w:vAlign w:val="top"/>
          </w:tcPr>
          <w:p>
            <w:pPr>
              <w:spacing w:after="0"/>
            </w:pPr>
            <w:r>
              <w:rPr>
                <w:rFonts w:ascii="Consolas" w:hAnsi="Consolas"/>
                <w:sz w:val="12"/>
              </w:rPr>
              <w:t>0x06</w:t>
            </w:r>
          </w:p>
        </w:tc>
        <w:tc>
          <w:tcPr>
            <w:tcW w:type="dxa" w:w="1296"/>
            <w:tcMar>
              <w:top w:w="50" w:type="dxa"/>
              <w:start w:w="70" w:type="dxa"/>
              <w:bottom w:w="50" w:type="dxa"/>
              <w:end w:w="70" w:type="dxa"/>
            </w:tcMar>
            <w:vAlign w:val="top"/>
          </w:tcPr>
          <w:p>
            <w:pPr>
              <w:spacing w:after="0"/>
            </w:pPr>
            <w:r>
              <w:rPr>
                <w:rFonts w:ascii="Consolas" w:hAnsi="Consolas"/>
                <w:sz w:val="12"/>
              </w:rPr>
              <w:t>0x06</w:t>
            </w:r>
          </w:p>
        </w:tc>
        <w:tc>
          <w:tcPr>
            <w:tcW w:type="dxa" w:w="4752"/>
            <w:tcMar>
              <w:top w:w="50" w:type="dxa"/>
              <w:start w:w="70" w:type="dxa"/>
              <w:bottom w:w="50" w:type="dxa"/>
              <w:end w:w="70" w:type="dxa"/>
            </w:tcMar>
            <w:vAlign w:val="top"/>
          </w:tcPr>
          <w:p>
            <w:pPr>
              <w:spacing w:after="0"/>
            </w:pPr>
            <w:r>
              <w:rPr>
                <w:rFonts w:ascii="Calibri" w:hAnsi="Calibri"/>
                <w:sz w:val="12"/>
              </w:rPr>
              <w:t>fixed</w:t>
            </w:r>
          </w:p>
        </w:tc>
      </w:tr>
      <w:tr>
        <w:tc>
          <w:tcPr>
            <w:tcW w:type="dxa" w:w="604"/>
            <w:tcMar>
              <w:top w:w="50" w:type="dxa"/>
              <w:start w:w="70" w:type="dxa"/>
              <w:bottom w:w="50" w:type="dxa"/>
              <w:end w:w="70" w:type="dxa"/>
            </w:tcMar>
            <w:vAlign w:val="top"/>
          </w:tcPr>
          <w:p>
            <w:pPr>
              <w:spacing w:after="0"/>
            </w:pPr>
            <w:r>
              <w:rPr>
                <w:rFonts w:ascii="Calibri" w:hAnsi="Calibri"/>
                <w:sz w:val="12"/>
              </w:rPr>
              <w:t>2</w:t>
            </w:r>
          </w:p>
        </w:tc>
        <w:tc>
          <w:tcPr>
            <w:tcW w:type="dxa" w:w="547"/>
            <w:tcMar>
              <w:top w:w="50" w:type="dxa"/>
              <w:start w:w="70" w:type="dxa"/>
              <w:bottom w:w="50" w:type="dxa"/>
              <w:end w:w="70" w:type="dxa"/>
            </w:tcMar>
            <w:vAlign w:val="top"/>
          </w:tcPr>
          <w:p>
            <w:pPr>
              <w:spacing w:after="0"/>
            </w:pPr>
            <w:r>
              <w:rPr>
                <w:rFonts w:ascii="Calibri" w:hAnsi="Calibri"/>
                <w:sz w:val="12"/>
              </w:rPr>
              <w:t>2</w:t>
            </w:r>
          </w:p>
        </w:tc>
        <w:tc>
          <w:tcPr>
            <w:tcW w:type="dxa" w:w="936"/>
            <w:tcMar>
              <w:top w:w="50" w:type="dxa"/>
              <w:start w:w="70" w:type="dxa"/>
              <w:bottom w:w="50" w:type="dxa"/>
              <w:end w:w="70" w:type="dxa"/>
            </w:tcMar>
            <w:vAlign w:val="top"/>
          </w:tcPr>
          <w:p>
            <w:pPr>
              <w:spacing w:after="0"/>
            </w:pPr>
            <w:r>
              <w:rPr>
                <w:rFonts w:ascii="Calibri" w:hAnsi="Calibri"/>
                <w:sz w:val="12"/>
              </w:rPr>
              <w:t>u16</w:t>
            </w:r>
          </w:p>
        </w:tc>
        <w:tc>
          <w:tcPr>
            <w:tcW w:type="dxa" w:w="1440"/>
            <w:tcMar>
              <w:top w:w="50" w:type="dxa"/>
              <w:start w:w="70" w:type="dxa"/>
              <w:bottom w:w="50" w:type="dxa"/>
              <w:end w:w="70" w:type="dxa"/>
            </w:tcMar>
            <w:vAlign w:val="top"/>
          </w:tcPr>
          <w:p>
            <w:pPr>
              <w:spacing w:after="0"/>
            </w:pPr>
            <w:r>
              <w:rPr>
                <w:rFonts w:ascii="Calibri" w:hAnsi="Calibri"/>
                <w:sz w:val="12"/>
              </w:rPr>
              <w:t>transaction_id</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65535</w:t>
            </w:r>
          </w:p>
        </w:tc>
        <w:tc>
          <w:tcPr>
            <w:tcW w:type="dxa" w:w="4752"/>
            <w:tcMar>
              <w:top w:w="50" w:type="dxa"/>
              <w:start w:w="70" w:type="dxa"/>
              <w:bottom w:w="50" w:type="dxa"/>
              <w:end w:w="70" w:type="dxa"/>
            </w:tcMar>
            <w:vAlign w:val="top"/>
          </w:tcPr>
          <w:p>
            <w:pPr>
              <w:spacing w:after="0"/>
            </w:pPr>
            <w:r>
              <w:rPr>
                <w:rFonts w:ascii="Calibri" w:hAnsi="Calibri"/>
                <w:sz w:val="12"/>
              </w:rPr>
              <w:t>BE</w:t>
            </w:r>
          </w:p>
        </w:tc>
      </w:tr>
      <w:tr>
        <w:tc>
          <w:tcPr>
            <w:tcW w:type="dxa" w:w="604"/>
            <w:tcMar>
              <w:top w:w="50" w:type="dxa"/>
              <w:start w:w="70" w:type="dxa"/>
              <w:bottom w:w="50" w:type="dxa"/>
              <w:end w:w="70" w:type="dxa"/>
            </w:tcMar>
            <w:vAlign w:val="top"/>
          </w:tcPr>
          <w:p>
            <w:pPr>
              <w:spacing w:after="0"/>
            </w:pPr>
            <w:r>
              <w:rPr>
                <w:rFonts w:ascii="Calibri" w:hAnsi="Calibri"/>
                <w:sz w:val="12"/>
              </w:rPr>
              <w:t>4</w:t>
            </w:r>
          </w:p>
        </w:tc>
        <w:tc>
          <w:tcPr>
            <w:tcW w:type="dxa" w:w="547"/>
            <w:tcMar>
              <w:top w:w="50" w:type="dxa"/>
              <w:start w:w="70" w:type="dxa"/>
              <w:bottom w:w="50" w:type="dxa"/>
              <w:end w:w="70" w:type="dxa"/>
            </w:tcMar>
            <w:vAlign w:val="top"/>
          </w:tcPr>
          <w:p>
            <w:pPr>
              <w:spacing w:after="0"/>
            </w:pPr>
            <w:r>
              <w:rPr>
                <w:rFonts w:ascii="Calibri" w:hAnsi="Calibri"/>
                <w:sz w:val="12"/>
              </w:rPr>
              <w:t>2</w:t>
            </w:r>
          </w:p>
        </w:tc>
        <w:tc>
          <w:tcPr>
            <w:tcW w:type="dxa" w:w="936"/>
            <w:tcMar>
              <w:top w:w="50" w:type="dxa"/>
              <w:start w:w="70" w:type="dxa"/>
              <w:bottom w:w="50" w:type="dxa"/>
              <w:end w:w="70" w:type="dxa"/>
            </w:tcMar>
            <w:vAlign w:val="top"/>
          </w:tcPr>
          <w:p>
            <w:pPr>
              <w:spacing w:after="0"/>
            </w:pPr>
            <w:r>
              <w:rPr>
                <w:rFonts w:ascii="Calibri" w:hAnsi="Calibri"/>
                <w:sz w:val="12"/>
              </w:rPr>
              <w:t>u16</w:t>
            </w:r>
          </w:p>
        </w:tc>
        <w:tc>
          <w:tcPr>
            <w:tcW w:type="dxa" w:w="1440"/>
            <w:tcMar>
              <w:top w:w="50" w:type="dxa"/>
              <w:start w:w="70" w:type="dxa"/>
              <w:bottom w:w="50" w:type="dxa"/>
              <w:end w:w="70" w:type="dxa"/>
            </w:tcMar>
            <w:vAlign w:val="top"/>
          </w:tcPr>
          <w:p>
            <w:pPr>
              <w:spacing w:after="0"/>
            </w:pPr>
            <w:r>
              <w:rPr>
                <w:rFonts w:ascii="Calibri" w:hAnsi="Calibri"/>
                <w:sz w:val="12"/>
              </w:rPr>
              <w:t>lpv_on_mask</w:t>
            </w:r>
          </w:p>
        </w:tc>
        <w:tc>
          <w:tcPr>
            <w:tcW w:type="dxa" w:w="1080"/>
            <w:tcMar>
              <w:top w:w="50" w:type="dxa"/>
              <w:start w:w="70" w:type="dxa"/>
              <w:bottom w:w="50" w:type="dxa"/>
              <w:end w:w="70" w:type="dxa"/>
            </w:tcMar>
            <w:vAlign w:val="top"/>
          </w:tcPr>
          <w:p>
            <w:pPr>
              <w:spacing w:after="0"/>
            </w:pPr>
            <w:r>
              <w:rPr>
                <w:rFonts w:ascii="Consolas" w:hAnsi="Consolas"/>
                <w:sz w:val="12"/>
              </w:rPr>
              <w:t>0x0000</w:t>
            </w:r>
          </w:p>
        </w:tc>
        <w:tc>
          <w:tcPr>
            <w:tcW w:type="dxa" w:w="1296"/>
            <w:tcMar>
              <w:top w:w="50" w:type="dxa"/>
              <w:start w:w="70" w:type="dxa"/>
              <w:bottom w:w="50" w:type="dxa"/>
              <w:end w:w="70" w:type="dxa"/>
            </w:tcMar>
            <w:vAlign w:val="top"/>
          </w:tcPr>
          <w:p>
            <w:pPr>
              <w:spacing w:after="0"/>
            </w:pPr>
            <w:r>
              <w:rPr>
                <w:rFonts w:ascii="Consolas" w:hAnsi="Consolas"/>
                <w:sz w:val="12"/>
              </w:rPr>
              <w:t>0x0FFF</w:t>
            </w:r>
          </w:p>
        </w:tc>
        <w:tc>
          <w:tcPr>
            <w:tcW w:type="dxa" w:w="4752"/>
            <w:tcMar>
              <w:top w:w="50" w:type="dxa"/>
              <w:start w:w="70" w:type="dxa"/>
              <w:bottom w:w="50" w:type="dxa"/>
              <w:end w:w="70" w:type="dxa"/>
            </w:tcMar>
            <w:vAlign w:val="top"/>
          </w:tcPr>
          <w:p>
            <w:pPr>
              <w:spacing w:after="0"/>
            </w:pPr>
            <w:r>
              <w:rPr>
                <w:rFonts w:ascii="Calibri" w:hAnsi="Calibri"/>
                <w:sz w:val="12"/>
              </w:rPr>
              <w:t>bit0=SV-R01/LPV1 ... bit11=SV-R12/LPV12</w:t>
            </w:r>
          </w:p>
        </w:tc>
      </w:tr>
    </w:tbl>
    <w:p/>
    <w:p>
      <w:pPr>
        <w:pStyle w:val="Heading3"/>
      </w:pPr>
      <w:r>
        <w:t>8.7 SET_SIM_SENSOR_VALUES</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10</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0x07</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60 bytes</w:t>
            </w:r>
          </w:p>
        </w:tc>
      </w:tr>
      <w:tr>
        <w:tc>
          <w:tcPr>
            <w:tcW w:type="dxa" w:w="2520"/>
            <w:tcMar>
              <w:top w:w="50" w:type="dxa"/>
              <w:start w:w="70" w:type="dxa"/>
              <w:bottom w:w="50" w:type="dxa"/>
              <w:end w:w="70" w:type="dxa"/>
            </w:tcMar>
            <w:vAlign w:val="top"/>
          </w:tcPr>
          <w:p>
            <w:pPr>
              <w:spacing w:after="0"/>
            </w:pPr>
            <w:r>
              <w:rPr>
                <w:rFonts w:ascii="Calibri" w:hAnsi="Calibri"/>
                <w:sz w:val="15"/>
              </w:rPr>
              <w:t>Success response</w:t>
            </w:r>
          </w:p>
        </w:tc>
        <w:tc>
          <w:tcPr>
            <w:tcW w:type="dxa" w:w="8136"/>
            <w:tcMar>
              <w:top w:w="50" w:type="dxa"/>
              <w:start w:w="70" w:type="dxa"/>
              <w:bottom w:w="50" w:type="dxa"/>
              <w:end w:w="70" w:type="dxa"/>
            </w:tcMar>
            <w:vAlign w:val="top"/>
          </w:tcPr>
          <w:p>
            <w:pPr>
              <w:spacing w:after="0"/>
            </w:pPr>
            <w:r>
              <w:rPr>
                <w:rFonts w:ascii="Calibri" w:hAnsi="Calibri"/>
                <w:sz w:val="15"/>
              </w:rPr>
              <w:t>Sensor Snapshot TM, 126 bytes</w:t>
            </w:r>
          </w:p>
        </w:tc>
      </w:tr>
      <w:tr>
        <w:tc>
          <w:tcPr>
            <w:tcW w:type="dxa" w:w="2520"/>
            <w:tcMar>
              <w:top w:w="50" w:type="dxa"/>
              <w:start w:w="70" w:type="dxa"/>
              <w:bottom w:w="50" w:type="dxa"/>
              <w:end w:w="70" w:type="dxa"/>
            </w:tcMar>
            <w:vAlign w:val="top"/>
          </w:tcPr>
          <w:p>
            <w:pPr>
              <w:spacing w:after="0"/>
            </w:pPr>
            <w:r>
              <w:rPr>
                <w:rFonts w:ascii="Calibri" w:hAnsi="Calibri"/>
                <w:sz w:val="15"/>
              </w:rPr>
              <w:t>Precondition</w:t>
            </w:r>
          </w:p>
        </w:tc>
        <w:tc>
          <w:tcPr>
            <w:tcW w:type="dxa" w:w="8136"/>
            <w:tcMar>
              <w:top w:w="50" w:type="dxa"/>
              <w:start w:w="70" w:type="dxa"/>
              <w:bottom w:w="50" w:type="dxa"/>
              <w:end w:w="70" w:type="dxa"/>
            </w:tcMar>
            <w:vAlign w:val="top"/>
          </w:tcPr>
          <w:p>
            <w:pPr>
              <w:spacing w:after="0"/>
            </w:pPr>
            <w:r>
              <w:rPr>
                <w:rFonts w:ascii="Calibri" w:hAnsi="Calibri"/>
                <w:sz w:val="15"/>
              </w:rPr>
              <w:t>SIM_START accepted</w:t>
            </w:r>
          </w:p>
        </w:tc>
      </w:tr>
    </w:tbl>
    <w:p/>
    <w:tbl>
      <w:tblPr>
        <w:tblStyle w:val="TableGrid"/>
        <w:tblW w:type="dxa" w:w="10656"/>
        <w:jc w:val="left"/>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604"/>
            <w:shd w:fill="E8EEF5"/>
            <w:tcMar>
              <w:top w:w="50" w:type="dxa"/>
              <w:start w:w="70" w:type="dxa"/>
              <w:bottom w:w="50" w:type="dxa"/>
              <w:end w:w="70" w:type="dxa"/>
            </w:tcMar>
            <w:vAlign w:val="top"/>
          </w:tcPr>
          <w:p>
            <w:pPr>
              <w:spacing w:after="0"/>
            </w:pPr>
            <w:r>
              <w:rPr>
                <w:rFonts w:ascii="Calibri" w:hAnsi="Calibri"/>
                <w:b/>
                <w:color w:val="0B2545"/>
                <w:sz w:val="12"/>
              </w:rPr>
              <w:t>Offset</w:t>
            </w:r>
          </w:p>
        </w:tc>
        <w:tc>
          <w:tcPr>
            <w:tcW w:type="dxa" w:w="547"/>
            <w:shd w:fill="E8EEF5"/>
            <w:tcMar>
              <w:top w:w="50" w:type="dxa"/>
              <w:start w:w="70" w:type="dxa"/>
              <w:bottom w:w="50" w:type="dxa"/>
              <w:end w:w="70" w:type="dxa"/>
            </w:tcMar>
            <w:vAlign w:val="top"/>
          </w:tcPr>
          <w:p>
            <w:pPr>
              <w:spacing w:after="0"/>
            </w:pPr>
            <w:r>
              <w:rPr>
                <w:rFonts w:ascii="Calibri" w:hAnsi="Calibri"/>
                <w:b/>
                <w:color w:val="0B2545"/>
                <w:sz w:val="12"/>
              </w:rPr>
              <w:t>Size</w:t>
            </w:r>
          </w:p>
        </w:tc>
        <w:tc>
          <w:tcPr>
            <w:tcW w:type="dxa" w:w="936"/>
            <w:shd w:fill="E8EEF5"/>
            <w:tcMar>
              <w:top w:w="50" w:type="dxa"/>
              <w:start w:w="70" w:type="dxa"/>
              <w:bottom w:w="50" w:type="dxa"/>
              <w:end w:w="70" w:type="dxa"/>
            </w:tcMar>
            <w:vAlign w:val="top"/>
          </w:tcPr>
          <w:p>
            <w:pPr>
              <w:spacing w:after="0"/>
            </w:pPr>
            <w:r>
              <w:rPr>
                <w:rFonts w:ascii="Calibri" w:hAnsi="Calibri"/>
                <w:b/>
                <w:color w:val="0B2545"/>
                <w:sz w:val="12"/>
              </w:rPr>
              <w:t>Type</w:t>
            </w:r>
          </w:p>
        </w:tc>
        <w:tc>
          <w:tcPr>
            <w:tcW w:type="dxa" w:w="1440"/>
            <w:shd w:fill="E8EEF5"/>
            <w:tcMar>
              <w:top w:w="50" w:type="dxa"/>
              <w:start w:w="70" w:type="dxa"/>
              <w:bottom w:w="50" w:type="dxa"/>
              <w:end w:w="70" w:type="dxa"/>
            </w:tcMar>
            <w:vAlign w:val="top"/>
          </w:tcPr>
          <w:p>
            <w:pPr>
              <w:spacing w:after="0"/>
            </w:pPr>
            <w:r>
              <w:rPr>
                <w:rFonts w:ascii="Calibri" w:hAnsi="Calibri"/>
                <w:b/>
                <w:color w:val="0B2545"/>
                <w:sz w:val="12"/>
              </w:rPr>
              <w:t>Name</w:t>
            </w:r>
          </w:p>
        </w:tc>
        <w:tc>
          <w:tcPr>
            <w:tcW w:type="dxa" w:w="1080"/>
            <w:shd w:fill="E8EEF5"/>
            <w:tcMar>
              <w:top w:w="50" w:type="dxa"/>
              <w:start w:w="70" w:type="dxa"/>
              <w:bottom w:w="50" w:type="dxa"/>
              <w:end w:w="70" w:type="dxa"/>
            </w:tcMar>
            <w:vAlign w:val="top"/>
          </w:tcPr>
          <w:p>
            <w:pPr>
              <w:spacing w:after="0"/>
            </w:pPr>
            <w:r>
              <w:rPr>
                <w:rFonts w:ascii="Calibri" w:hAnsi="Calibri"/>
                <w:b/>
                <w:color w:val="0B2545"/>
                <w:sz w:val="12"/>
              </w:rPr>
              <w:t>Min</w:t>
            </w:r>
          </w:p>
        </w:tc>
        <w:tc>
          <w:tcPr>
            <w:tcW w:type="dxa" w:w="1296"/>
            <w:shd w:fill="E8EEF5"/>
            <w:tcMar>
              <w:top w:w="50" w:type="dxa"/>
              <w:start w:w="70" w:type="dxa"/>
              <w:bottom w:w="50" w:type="dxa"/>
              <w:end w:w="70" w:type="dxa"/>
            </w:tcMar>
            <w:vAlign w:val="top"/>
          </w:tcPr>
          <w:p>
            <w:pPr>
              <w:spacing w:after="0"/>
            </w:pPr>
            <w:r>
              <w:rPr>
                <w:rFonts w:ascii="Calibri" w:hAnsi="Calibri"/>
                <w:b/>
                <w:color w:val="0B2545"/>
                <w:sz w:val="12"/>
              </w:rPr>
              <w:t>Max</w:t>
            </w:r>
          </w:p>
        </w:tc>
        <w:tc>
          <w:tcPr>
            <w:tcW w:type="dxa" w:w="4752"/>
            <w:shd w:fill="E8EEF5"/>
            <w:tcMar>
              <w:top w:w="50" w:type="dxa"/>
              <w:start w:w="70" w:type="dxa"/>
              <w:bottom w:w="50" w:type="dxa"/>
              <w:end w:w="70" w:type="dxa"/>
            </w:tcMar>
            <w:vAlign w:val="top"/>
          </w:tcPr>
          <w:p>
            <w:pPr>
              <w:spacing w:after="0"/>
            </w:pPr>
            <w:r>
              <w:rPr>
                <w:rFonts w:ascii="Calibri" w:hAnsi="Calibri"/>
                <w:b/>
                <w:color w:val="0B2545"/>
                <w:sz w:val="12"/>
              </w:rPr>
              <w:t>Unit/Encoding</w:t>
            </w:r>
          </w:p>
        </w:tc>
      </w:tr>
      <w:tr>
        <w:tc>
          <w:tcPr>
            <w:tcW w:type="dxa" w:w="604"/>
            <w:tcMar>
              <w:top w:w="50" w:type="dxa"/>
              <w:start w:w="70" w:type="dxa"/>
              <w:bottom w:w="50" w:type="dxa"/>
              <w:end w:w="70" w:type="dxa"/>
            </w:tcMar>
            <w:vAlign w:val="top"/>
          </w:tcPr>
          <w:p>
            <w:pPr>
              <w:spacing w:after="0"/>
            </w:pPr>
            <w:r>
              <w:rPr>
                <w:rFonts w:ascii="Calibri" w:hAnsi="Calibri"/>
                <w:sz w:val="12"/>
              </w:rPr>
              <w:t>0</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version</w:t>
            </w:r>
          </w:p>
        </w:tc>
        <w:tc>
          <w:tcPr>
            <w:tcW w:type="dxa" w:w="1080"/>
            <w:tcMar>
              <w:top w:w="50" w:type="dxa"/>
              <w:start w:w="70" w:type="dxa"/>
              <w:bottom w:w="50" w:type="dxa"/>
              <w:end w:w="70" w:type="dxa"/>
            </w:tcMar>
            <w:vAlign w:val="top"/>
          </w:tcPr>
          <w:p>
            <w:pPr>
              <w:spacing w:after="0"/>
            </w:pPr>
            <w:r>
              <w:rPr>
                <w:rFonts w:ascii="Calibri" w:hAnsi="Calibri"/>
                <w:sz w:val="12"/>
              </w:rPr>
              <w:t>1</w:t>
            </w:r>
          </w:p>
        </w:tc>
        <w:tc>
          <w:tcPr>
            <w:tcW w:type="dxa" w:w="1296"/>
            <w:tcMar>
              <w:top w:w="50" w:type="dxa"/>
              <w:start w:w="70" w:type="dxa"/>
              <w:bottom w:w="50" w:type="dxa"/>
              <w:end w:w="70" w:type="dxa"/>
            </w:tcMar>
            <w:vAlign w:val="top"/>
          </w:tcPr>
          <w:p>
            <w:pPr>
              <w:spacing w:after="0"/>
            </w:pPr>
            <w:r>
              <w:rPr>
                <w:rFonts w:ascii="Calibri" w:hAnsi="Calibri"/>
                <w:sz w:val="12"/>
              </w:rPr>
              <w:t>1</w:t>
            </w:r>
          </w:p>
        </w:tc>
        <w:tc>
          <w:tcPr>
            <w:tcW w:type="dxa" w:w="4752"/>
            <w:tcMar>
              <w:top w:w="50" w:type="dxa"/>
              <w:start w:w="70" w:type="dxa"/>
              <w:bottom w:w="50" w:type="dxa"/>
              <w:end w:w="70" w:type="dxa"/>
            </w:tcMar>
            <w:vAlign w:val="top"/>
          </w:tcPr>
          <w:p>
            <w:pPr>
              <w:spacing w:after="0"/>
            </w:pPr>
            <w:r>
              <w:rPr>
                <w:rFonts w:ascii="Calibri" w:hAnsi="Calibri"/>
                <w:sz w:val="12"/>
              </w:rPr>
              <w:t>fixed</w:t>
            </w:r>
          </w:p>
        </w:tc>
      </w:tr>
      <w:tr>
        <w:tc>
          <w:tcPr>
            <w:tcW w:type="dxa" w:w="604"/>
            <w:tcMar>
              <w:top w:w="50" w:type="dxa"/>
              <w:start w:w="70" w:type="dxa"/>
              <w:bottom w:w="50" w:type="dxa"/>
              <w:end w:w="70" w:type="dxa"/>
            </w:tcMar>
            <w:vAlign w:val="top"/>
          </w:tcPr>
          <w:p>
            <w:pPr>
              <w:spacing w:after="0"/>
            </w:pPr>
            <w:r>
              <w:rPr>
                <w:rFonts w:ascii="Calibri" w:hAnsi="Calibri"/>
                <w:sz w:val="12"/>
              </w:rPr>
              <w:t>1</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opcode</w:t>
            </w:r>
          </w:p>
        </w:tc>
        <w:tc>
          <w:tcPr>
            <w:tcW w:type="dxa" w:w="1080"/>
            <w:tcMar>
              <w:top w:w="50" w:type="dxa"/>
              <w:start w:w="70" w:type="dxa"/>
              <w:bottom w:w="50" w:type="dxa"/>
              <w:end w:w="70" w:type="dxa"/>
            </w:tcMar>
            <w:vAlign w:val="top"/>
          </w:tcPr>
          <w:p>
            <w:pPr>
              <w:spacing w:after="0"/>
            </w:pPr>
            <w:r>
              <w:rPr>
                <w:rFonts w:ascii="Consolas" w:hAnsi="Consolas"/>
                <w:sz w:val="12"/>
              </w:rPr>
              <w:t>0x07</w:t>
            </w:r>
          </w:p>
        </w:tc>
        <w:tc>
          <w:tcPr>
            <w:tcW w:type="dxa" w:w="1296"/>
            <w:tcMar>
              <w:top w:w="50" w:type="dxa"/>
              <w:start w:w="70" w:type="dxa"/>
              <w:bottom w:w="50" w:type="dxa"/>
              <w:end w:w="70" w:type="dxa"/>
            </w:tcMar>
            <w:vAlign w:val="top"/>
          </w:tcPr>
          <w:p>
            <w:pPr>
              <w:spacing w:after="0"/>
            </w:pPr>
            <w:r>
              <w:rPr>
                <w:rFonts w:ascii="Consolas" w:hAnsi="Consolas"/>
                <w:sz w:val="12"/>
              </w:rPr>
              <w:t>0x07</w:t>
            </w:r>
          </w:p>
        </w:tc>
        <w:tc>
          <w:tcPr>
            <w:tcW w:type="dxa" w:w="4752"/>
            <w:tcMar>
              <w:top w:w="50" w:type="dxa"/>
              <w:start w:w="70" w:type="dxa"/>
              <w:bottom w:w="50" w:type="dxa"/>
              <w:end w:w="70" w:type="dxa"/>
            </w:tcMar>
            <w:vAlign w:val="top"/>
          </w:tcPr>
          <w:p>
            <w:pPr>
              <w:spacing w:after="0"/>
            </w:pPr>
            <w:r>
              <w:rPr>
                <w:rFonts w:ascii="Calibri" w:hAnsi="Calibri"/>
                <w:sz w:val="12"/>
              </w:rPr>
              <w:t>fixed</w:t>
            </w:r>
          </w:p>
        </w:tc>
      </w:tr>
      <w:tr>
        <w:tc>
          <w:tcPr>
            <w:tcW w:type="dxa" w:w="604"/>
            <w:tcMar>
              <w:top w:w="50" w:type="dxa"/>
              <w:start w:w="70" w:type="dxa"/>
              <w:bottom w:w="50" w:type="dxa"/>
              <w:end w:w="70" w:type="dxa"/>
            </w:tcMar>
            <w:vAlign w:val="top"/>
          </w:tcPr>
          <w:p>
            <w:pPr>
              <w:spacing w:after="0"/>
            </w:pPr>
            <w:r>
              <w:rPr>
                <w:rFonts w:ascii="Calibri" w:hAnsi="Calibri"/>
                <w:sz w:val="12"/>
              </w:rPr>
              <w:t>2</w:t>
            </w:r>
          </w:p>
        </w:tc>
        <w:tc>
          <w:tcPr>
            <w:tcW w:type="dxa" w:w="547"/>
            <w:tcMar>
              <w:top w:w="50" w:type="dxa"/>
              <w:start w:w="70" w:type="dxa"/>
              <w:bottom w:w="50" w:type="dxa"/>
              <w:end w:w="70" w:type="dxa"/>
            </w:tcMar>
            <w:vAlign w:val="top"/>
          </w:tcPr>
          <w:p>
            <w:pPr>
              <w:spacing w:after="0"/>
            </w:pPr>
            <w:r>
              <w:rPr>
                <w:rFonts w:ascii="Calibri" w:hAnsi="Calibri"/>
                <w:sz w:val="12"/>
              </w:rPr>
              <w:t>2</w:t>
            </w:r>
          </w:p>
        </w:tc>
        <w:tc>
          <w:tcPr>
            <w:tcW w:type="dxa" w:w="936"/>
            <w:tcMar>
              <w:top w:w="50" w:type="dxa"/>
              <w:start w:w="70" w:type="dxa"/>
              <w:bottom w:w="50" w:type="dxa"/>
              <w:end w:w="70" w:type="dxa"/>
            </w:tcMar>
            <w:vAlign w:val="top"/>
          </w:tcPr>
          <w:p>
            <w:pPr>
              <w:spacing w:after="0"/>
            </w:pPr>
            <w:r>
              <w:rPr>
                <w:rFonts w:ascii="Calibri" w:hAnsi="Calibri"/>
                <w:sz w:val="12"/>
              </w:rPr>
              <w:t>u16</w:t>
            </w:r>
          </w:p>
        </w:tc>
        <w:tc>
          <w:tcPr>
            <w:tcW w:type="dxa" w:w="1440"/>
            <w:tcMar>
              <w:top w:w="50" w:type="dxa"/>
              <w:start w:w="70" w:type="dxa"/>
              <w:bottom w:w="50" w:type="dxa"/>
              <w:end w:w="70" w:type="dxa"/>
            </w:tcMar>
            <w:vAlign w:val="top"/>
          </w:tcPr>
          <w:p>
            <w:pPr>
              <w:spacing w:after="0"/>
            </w:pPr>
            <w:r>
              <w:rPr>
                <w:rFonts w:ascii="Calibri" w:hAnsi="Calibri"/>
                <w:sz w:val="12"/>
              </w:rPr>
              <w:t>transaction_id</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65535</w:t>
            </w:r>
          </w:p>
        </w:tc>
        <w:tc>
          <w:tcPr>
            <w:tcW w:type="dxa" w:w="4752"/>
            <w:tcMar>
              <w:top w:w="50" w:type="dxa"/>
              <w:start w:w="70" w:type="dxa"/>
              <w:bottom w:w="50" w:type="dxa"/>
              <w:end w:w="70" w:type="dxa"/>
            </w:tcMar>
            <w:vAlign w:val="top"/>
          </w:tcPr>
          <w:p>
            <w:pPr>
              <w:spacing w:after="0"/>
            </w:pPr>
            <w:r>
              <w:rPr>
                <w:rFonts w:ascii="Calibri" w:hAnsi="Calibri"/>
                <w:sz w:val="12"/>
              </w:rPr>
              <w:t>BE</w:t>
            </w:r>
          </w:p>
        </w:tc>
      </w:tr>
      <w:tr>
        <w:tc>
          <w:tcPr>
            <w:tcW w:type="dxa" w:w="604"/>
            <w:tcMar>
              <w:top w:w="50" w:type="dxa"/>
              <w:start w:w="70" w:type="dxa"/>
              <w:bottom w:w="50" w:type="dxa"/>
              <w:end w:w="70" w:type="dxa"/>
            </w:tcMar>
            <w:vAlign w:val="top"/>
          </w:tcPr>
          <w:p>
            <w:pPr>
              <w:spacing w:after="0"/>
            </w:pPr>
            <w:r>
              <w:rPr>
                <w:rFonts w:ascii="Calibri" w:hAnsi="Calibri"/>
                <w:sz w:val="12"/>
              </w:rPr>
              <w:t>4</w:t>
            </w:r>
          </w:p>
        </w:tc>
        <w:tc>
          <w:tcPr>
            <w:tcW w:type="dxa" w:w="547"/>
            <w:tcMar>
              <w:top w:w="50" w:type="dxa"/>
              <w:start w:w="70" w:type="dxa"/>
              <w:bottom w:w="50" w:type="dxa"/>
              <w:end w:w="70" w:type="dxa"/>
            </w:tcMar>
            <w:vAlign w:val="top"/>
          </w:tcPr>
          <w:p>
            <w:pPr>
              <w:spacing w:after="0"/>
            </w:pPr>
            <w:r>
              <w:rPr>
                <w:rFonts w:ascii="Calibri" w:hAnsi="Calibri"/>
                <w:sz w:val="12"/>
              </w:rPr>
              <w:t>36</w:t>
            </w:r>
          </w:p>
        </w:tc>
        <w:tc>
          <w:tcPr>
            <w:tcW w:type="dxa" w:w="936"/>
            <w:tcMar>
              <w:top w:w="50" w:type="dxa"/>
              <w:start w:w="70" w:type="dxa"/>
              <w:bottom w:w="50" w:type="dxa"/>
              <w:end w:w="70" w:type="dxa"/>
            </w:tcMar>
            <w:vAlign w:val="top"/>
          </w:tcPr>
          <w:p>
            <w:pPr>
              <w:spacing w:after="0"/>
            </w:pPr>
            <w:r>
              <w:rPr>
                <w:rFonts w:ascii="Calibri" w:hAnsi="Calibri"/>
                <w:sz w:val="12"/>
              </w:rPr>
              <w:t>i32[9]</w:t>
            </w:r>
          </w:p>
        </w:tc>
        <w:tc>
          <w:tcPr>
            <w:tcW w:type="dxa" w:w="1440"/>
            <w:tcMar>
              <w:top w:w="50" w:type="dxa"/>
              <w:start w:w="70" w:type="dxa"/>
              <w:bottom w:w="50" w:type="dxa"/>
              <w:end w:w="70" w:type="dxa"/>
            </w:tcMar>
            <w:vAlign w:val="top"/>
          </w:tcPr>
          <w:p>
            <w:pPr>
              <w:spacing w:after="0"/>
            </w:pPr>
            <w:r>
              <w:rPr>
                <w:rFonts w:ascii="Calibri" w:hAnsi="Calibri"/>
                <w:sz w:val="12"/>
              </w:rPr>
              <w:t>pt_millibar</w:t>
            </w:r>
          </w:p>
        </w:tc>
        <w:tc>
          <w:tcPr>
            <w:tcW w:type="dxa" w:w="1080"/>
            <w:tcMar>
              <w:top w:w="50" w:type="dxa"/>
              <w:start w:w="70" w:type="dxa"/>
              <w:bottom w:w="50" w:type="dxa"/>
              <w:end w:w="70" w:type="dxa"/>
            </w:tcMar>
            <w:vAlign w:val="top"/>
          </w:tcPr>
          <w:p>
            <w:pPr>
              <w:spacing w:after="0"/>
            </w:pPr>
            <w:r>
              <w:rPr>
                <w:rFonts w:ascii="Calibri" w:hAnsi="Calibri"/>
                <w:sz w:val="12"/>
              </w:rPr>
              <w:t>-2147483648</w:t>
            </w:r>
          </w:p>
        </w:tc>
        <w:tc>
          <w:tcPr>
            <w:tcW w:type="dxa" w:w="1296"/>
            <w:tcMar>
              <w:top w:w="50" w:type="dxa"/>
              <w:start w:w="70" w:type="dxa"/>
              <w:bottom w:w="50" w:type="dxa"/>
              <w:end w:w="70" w:type="dxa"/>
            </w:tcMar>
            <w:vAlign w:val="top"/>
          </w:tcPr>
          <w:p>
            <w:pPr>
              <w:spacing w:after="0"/>
            </w:pPr>
            <w:r>
              <w:rPr>
                <w:rFonts w:ascii="Calibri" w:hAnsi="Calibri"/>
                <w:sz w:val="12"/>
              </w:rPr>
              <w:t>2147483647</w:t>
            </w:r>
          </w:p>
        </w:tc>
        <w:tc>
          <w:tcPr>
            <w:tcW w:type="dxa" w:w="4752"/>
            <w:tcMar>
              <w:top w:w="50" w:type="dxa"/>
              <w:start w:w="70" w:type="dxa"/>
              <w:bottom w:w="50" w:type="dxa"/>
              <w:end w:w="70" w:type="dxa"/>
            </w:tcMar>
            <w:vAlign w:val="top"/>
          </w:tcPr>
          <w:p>
            <w:pPr>
              <w:spacing w:after="0"/>
            </w:pPr>
            <w:r>
              <w:rPr>
                <w:rFonts w:ascii="Calibri" w:hAnsi="Calibri"/>
                <w:sz w:val="12"/>
              </w:rPr>
              <w:t>mbar</w:t>
            </w:r>
          </w:p>
        </w:tc>
      </w:tr>
      <w:tr>
        <w:tc>
          <w:tcPr>
            <w:tcW w:type="dxa" w:w="604"/>
            <w:tcMar>
              <w:top w:w="50" w:type="dxa"/>
              <w:start w:w="70" w:type="dxa"/>
              <w:bottom w:w="50" w:type="dxa"/>
              <w:end w:w="70" w:type="dxa"/>
            </w:tcMar>
            <w:vAlign w:val="top"/>
          </w:tcPr>
          <w:p>
            <w:pPr>
              <w:spacing w:after="0"/>
            </w:pPr>
            <w:r>
              <w:rPr>
                <w:rFonts w:ascii="Calibri" w:hAnsi="Calibri"/>
                <w:sz w:val="12"/>
              </w:rPr>
              <w:t>40</w:t>
            </w:r>
          </w:p>
        </w:tc>
        <w:tc>
          <w:tcPr>
            <w:tcW w:type="dxa" w:w="547"/>
            <w:tcMar>
              <w:top w:w="50" w:type="dxa"/>
              <w:start w:w="70" w:type="dxa"/>
              <w:bottom w:w="50" w:type="dxa"/>
              <w:end w:w="70" w:type="dxa"/>
            </w:tcMar>
            <w:vAlign w:val="top"/>
          </w:tcPr>
          <w:p>
            <w:pPr>
              <w:spacing w:after="0"/>
            </w:pPr>
            <w:r>
              <w:rPr>
                <w:rFonts w:ascii="Calibri" w:hAnsi="Calibri"/>
                <w:sz w:val="12"/>
              </w:rPr>
              <w:t>20</w:t>
            </w:r>
          </w:p>
        </w:tc>
        <w:tc>
          <w:tcPr>
            <w:tcW w:type="dxa" w:w="936"/>
            <w:tcMar>
              <w:top w:w="50" w:type="dxa"/>
              <w:start w:w="70" w:type="dxa"/>
              <w:bottom w:w="50" w:type="dxa"/>
              <w:end w:w="70" w:type="dxa"/>
            </w:tcMar>
            <w:vAlign w:val="top"/>
          </w:tcPr>
          <w:p>
            <w:pPr>
              <w:spacing w:after="0"/>
            </w:pPr>
            <w:r>
              <w:rPr>
                <w:rFonts w:ascii="Calibri" w:hAnsi="Calibri"/>
                <w:sz w:val="12"/>
              </w:rPr>
              <w:t>i32[5]</w:t>
            </w:r>
          </w:p>
        </w:tc>
        <w:tc>
          <w:tcPr>
            <w:tcW w:type="dxa" w:w="1440"/>
            <w:tcMar>
              <w:top w:w="50" w:type="dxa"/>
              <w:start w:w="70" w:type="dxa"/>
              <w:bottom w:w="50" w:type="dxa"/>
              <w:end w:w="70" w:type="dxa"/>
            </w:tcMar>
            <w:vAlign w:val="top"/>
          </w:tcPr>
          <w:p>
            <w:pPr>
              <w:spacing w:after="0"/>
            </w:pPr>
            <w:r>
              <w:rPr>
                <w:rFonts w:ascii="Calibri" w:hAnsi="Calibri"/>
                <w:sz w:val="12"/>
              </w:rPr>
              <w:t>tc_millikelvin</w:t>
            </w:r>
          </w:p>
        </w:tc>
        <w:tc>
          <w:tcPr>
            <w:tcW w:type="dxa" w:w="1080"/>
            <w:tcMar>
              <w:top w:w="50" w:type="dxa"/>
              <w:start w:w="70" w:type="dxa"/>
              <w:bottom w:w="50" w:type="dxa"/>
              <w:end w:w="70" w:type="dxa"/>
            </w:tcMar>
            <w:vAlign w:val="top"/>
          </w:tcPr>
          <w:p>
            <w:pPr>
              <w:spacing w:after="0"/>
            </w:pPr>
            <w:r>
              <w:rPr>
                <w:rFonts w:ascii="Calibri" w:hAnsi="Calibri"/>
                <w:sz w:val="12"/>
              </w:rPr>
              <w:t>-2147483648</w:t>
            </w:r>
          </w:p>
        </w:tc>
        <w:tc>
          <w:tcPr>
            <w:tcW w:type="dxa" w:w="1296"/>
            <w:tcMar>
              <w:top w:w="50" w:type="dxa"/>
              <w:start w:w="70" w:type="dxa"/>
              <w:bottom w:w="50" w:type="dxa"/>
              <w:end w:w="70" w:type="dxa"/>
            </w:tcMar>
            <w:vAlign w:val="top"/>
          </w:tcPr>
          <w:p>
            <w:pPr>
              <w:spacing w:after="0"/>
            </w:pPr>
            <w:r>
              <w:rPr>
                <w:rFonts w:ascii="Calibri" w:hAnsi="Calibri"/>
                <w:sz w:val="12"/>
              </w:rPr>
              <w:t>2147483647</w:t>
            </w:r>
          </w:p>
        </w:tc>
        <w:tc>
          <w:tcPr>
            <w:tcW w:type="dxa" w:w="4752"/>
            <w:tcMar>
              <w:top w:w="50" w:type="dxa"/>
              <w:start w:w="70" w:type="dxa"/>
              <w:bottom w:w="50" w:type="dxa"/>
              <w:end w:w="70" w:type="dxa"/>
            </w:tcMar>
            <w:vAlign w:val="top"/>
          </w:tcPr>
          <w:p>
            <w:pPr>
              <w:spacing w:after="0"/>
            </w:pPr>
            <w:r>
              <w:rPr>
                <w:rFonts w:ascii="Calibri" w:hAnsi="Calibri"/>
                <w:sz w:val="12"/>
              </w:rPr>
              <w:t>mK</w:t>
            </w:r>
          </w:p>
        </w:tc>
      </w:tr>
    </w:tbl>
    <w:p/>
    <w:p>
      <w:r>
        <w:rPr>
          <w:rFonts w:ascii="Calibri" w:hAnsi="Calibri"/>
          <w:sz w:val="20"/>
        </w:rPr>
        <w:t xml:space="preserve">TC override validity is set only when each </w:t>
      </w:r>
      <w:r>
        <w:rPr>
          <w:rFonts w:ascii="Consolas" w:hAnsi="Consolas"/>
          <w:color w:val="1F4D78"/>
          <w:sz w:val="19"/>
        </w:rPr>
        <w:t>tc_millikelvin</w:t>
      </w:r>
      <w:r>
        <w:rPr>
          <w:rFonts w:ascii="Calibri" w:hAnsi="Calibri"/>
          <w:sz w:val="20"/>
        </w:rPr>
        <w:t xml:space="preserve"> is in </w:t>
      </w:r>
      <w:r>
        <w:rPr>
          <w:rFonts w:ascii="Consolas" w:hAnsi="Consolas"/>
          <w:color w:val="1F4D78"/>
          <w:sz w:val="19"/>
        </w:rPr>
        <w:t>1..2500000 mK</w:t>
      </w:r>
      <w:r>
        <w:rPr>
          <w:rFonts w:ascii="Calibri" w:hAnsi="Calibri"/>
          <w:sz w:val="20"/>
        </w:rPr>
        <w:t>.</w:t>
      </w:r>
    </w:p>
    <w:p>
      <w:pPr>
        <w:pStyle w:val="Heading3"/>
      </w:pPr>
      <w:r>
        <w:t>8.8 SIM_START</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10</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0x08</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4 bytes</w:t>
            </w:r>
          </w:p>
        </w:tc>
      </w:tr>
      <w:tr>
        <w:tc>
          <w:tcPr>
            <w:tcW w:type="dxa" w:w="2520"/>
            <w:tcMar>
              <w:top w:w="50" w:type="dxa"/>
              <w:start w:w="70" w:type="dxa"/>
              <w:bottom w:w="50" w:type="dxa"/>
              <w:end w:w="70" w:type="dxa"/>
            </w:tcMar>
            <w:vAlign w:val="top"/>
          </w:tcPr>
          <w:p>
            <w:pPr>
              <w:spacing w:after="0"/>
            </w:pPr>
            <w:r>
              <w:rPr>
                <w:rFonts w:ascii="Calibri" w:hAnsi="Calibri"/>
                <w:sz w:val="15"/>
              </w:rPr>
              <w:t>Success response</w:t>
            </w:r>
          </w:p>
        </w:tc>
        <w:tc>
          <w:tcPr>
            <w:tcW w:type="dxa" w:w="8136"/>
            <w:tcMar>
              <w:top w:w="50" w:type="dxa"/>
              <w:start w:w="70" w:type="dxa"/>
              <w:bottom w:w="50" w:type="dxa"/>
              <w:end w:w="70" w:type="dxa"/>
            </w:tcMar>
            <w:vAlign w:val="top"/>
          </w:tcPr>
          <w:p>
            <w:pPr>
              <w:spacing w:after="0"/>
            </w:pPr>
            <w:r>
              <w:rPr>
                <w:rFonts w:ascii="Calibri" w:hAnsi="Calibri"/>
                <w:sz w:val="15"/>
              </w:rPr>
              <w:t>Status, 6 bytes</w:t>
            </w:r>
          </w:p>
        </w:tc>
      </w:tr>
      <w:tr>
        <w:tc>
          <w:tcPr>
            <w:tcW w:type="dxa" w:w="2520"/>
            <w:tcMar>
              <w:top w:w="50" w:type="dxa"/>
              <w:start w:w="70" w:type="dxa"/>
              <w:bottom w:w="50" w:type="dxa"/>
              <w:end w:w="70" w:type="dxa"/>
            </w:tcMar>
            <w:vAlign w:val="top"/>
          </w:tcPr>
          <w:p>
            <w:pPr>
              <w:spacing w:after="0"/>
            </w:pPr>
            <w:r>
              <w:rPr>
                <w:rFonts w:ascii="Calibri" w:hAnsi="Calibri"/>
                <w:sz w:val="15"/>
              </w:rPr>
              <w:t>Accepted modes</w:t>
            </w:r>
          </w:p>
        </w:tc>
        <w:tc>
          <w:tcPr>
            <w:tcW w:type="dxa" w:w="8136"/>
            <w:tcMar>
              <w:top w:w="50" w:type="dxa"/>
              <w:start w:w="70" w:type="dxa"/>
              <w:bottom w:w="50" w:type="dxa"/>
              <w:end w:w="70" w:type="dxa"/>
            </w:tcMar>
            <w:vAlign w:val="top"/>
          </w:tcPr>
          <w:p>
            <w:pPr>
              <w:spacing w:after="0"/>
            </w:pPr>
            <w:r>
              <w:rPr>
                <w:rFonts w:ascii="Calibri" w:hAnsi="Calibri"/>
                <w:sz w:val="15"/>
              </w:rPr>
              <w:t>normal_mode, diagnostic_mode</w:t>
            </w:r>
          </w:p>
        </w:tc>
      </w:tr>
    </w:tbl>
    <w:p/>
    <w:p>
      <w:r>
        <w:rPr>
          <w:rFonts w:ascii="Calibri" w:hAnsi="Calibri"/>
          <w:sz w:val="20"/>
        </w:rPr>
        <w:t>Payload is only the common request header. On start, override values are initialized from the most recent real sensor values.</w:t>
      </w:r>
    </w:p>
    <w:p>
      <w:pPr>
        <w:pStyle w:val="Heading3"/>
      </w:pPr>
      <w:r>
        <w:t>8.9 SIM_STOP</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10</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0x09</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4 bytes</w:t>
            </w:r>
          </w:p>
        </w:tc>
      </w:tr>
      <w:tr>
        <w:tc>
          <w:tcPr>
            <w:tcW w:type="dxa" w:w="2520"/>
            <w:tcMar>
              <w:top w:w="50" w:type="dxa"/>
              <w:start w:w="70" w:type="dxa"/>
              <w:bottom w:w="50" w:type="dxa"/>
              <w:end w:w="70" w:type="dxa"/>
            </w:tcMar>
            <w:vAlign w:val="top"/>
          </w:tcPr>
          <w:p>
            <w:pPr>
              <w:spacing w:after="0"/>
            </w:pPr>
            <w:r>
              <w:rPr>
                <w:rFonts w:ascii="Calibri" w:hAnsi="Calibri"/>
                <w:sz w:val="15"/>
              </w:rPr>
              <w:t>Success response</w:t>
            </w:r>
          </w:p>
        </w:tc>
        <w:tc>
          <w:tcPr>
            <w:tcW w:type="dxa" w:w="8136"/>
            <w:tcMar>
              <w:top w:w="50" w:type="dxa"/>
              <w:start w:w="70" w:type="dxa"/>
              <w:bottom w:w="50" w:type="dxa"/>
              <w:end w:w="70" w:type="dxa"/>
            </w:tcMar>
            <w:vAlign w:val="top"/>
          </w:tcPr>
          <w:p>
            <w:pPr>
              <w:spacing w:after="0"/>
            </w:pPr>
            <w:r>
              <w:rPr>
                <w:rFonts w:ascii="Calibri" w:hAnsi="Calibri"/>
                <w:sz w:val="15"/>
              </w:rPr>
              <w:t>Status, 6 bytes</w:t>
            </w:r>
          </w:p>
        </w:tc>
      </w:tr>
      <w:tr>
        <w:tc>
          <w:tcPr>
            <w:tcW w:type="dxa" w:w="2520"/>
            <w:tcMar>
              <w:top w:w="50" w:type="dxa"/>
              <w:start w:w="70" w:type="dxa"/>
              <w:bottom w:w="50" w:type="dxa"/>
              <w:end w:w="70" w:type="dxa"/>
            </w:tcMar>
            <w:vAlign w:val="top"/>
          </w:tcPr>
          <w:p>
            <w:pPr>
              <w:spacing w:after="0"/>
            </w:pPr>
            <w:r>
              <w:rPr>
                <w:rFonts w:ascii="Calibri" w:hAnsi="Calibri"/>
                <w:sz w:val="15"/>
              </w:rPr>
              <w:t>Accepted mode</w:t>
            </w:r>
          </w:p>
        </w:tc>
        <w:tc>
          <w:tcPr>
            <w:tcW w:type="dxa" w:w="8136"/>
            <w:tcMar>
              <w:top w:w="50" w:type="dxa"/>
              <w:start w:w="70" w:type="dxa"/>
              <w:bottom w:w="50" w:type="dxa"/>
              <w:end w:w="70" w:type="dxa"/>
            </w:tcMar>
            <w:vAlign w:val="top"/>
          </w:tcPr>
          <w:p>
            <w:pPr>
              <w:spacing w:after="0"/>
            </w:pPr>
            <w:r>
              <w:rPr>
                <w:rFonts w:ascii="Calibri" w:hAnsi="Calibri"/>
                <w:sz w:val="15"/>
              </w:rPr>
              <w:t>all modes</w:t>
            </w:r>
          </w:p>
        </w:tc>
      </w:tr>
    </w:tbl>
    <w:p/>
    <w:p>
      <w:r>
        <w:rPr>
          <w:rFonts w:ascii="Calibri" w:hAnsi="Calibri"/>
          <w:sz w:val="20"/>
        </w:rPr>
        <w:t>Payload is only the common request header.</w:t>
      </w:r>
    </w:p>
    <w:p>
      <w:pPr>
        <w:pStyle w:val="Heading3"/>
      </w:pPr>
      <w:r>
        <w:t>8.10 FAULT_CLEAR</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10</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0x0A</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4 bytes</w:t>
            </w:r>
          </w:p>
        </w:tc>
      </w:tr>
      <w:tr>
        <w:tc>
          <w:tcPr>
            <w:tcW w:type="dxa" w:w="2520"/>
            <w:tcMar>
              <w:top w:w="50" w:type="dxa"/>
              <w:start w:w="70" w:type="dxa"/>
              <w:bottom w:w="50" w:type="dxa"/>
              <w:end w:w="70" w:type="dxa"/>
            </w:tcMar>
            <w:vAlign w:val="top"/>
          </w:tcPr>
          <w:p>
            <w:pPr>
              <w:spacing w:after="0"/>
            </w:pPr>
            <w:r>
              <w:rPr>
                <w:rFonts w:ascii="Calibri" w:hAnsi="Calibri"/>
                <w:sz w:val="15"/>
              </w:rPr>
              <w:t>Success response</w:t>
            </w:r>
          </w:p>
        </w:tc>
        <w:tc>
          <w:tcPr>
            <w:tcW w:type="dxa" w:w="8136"/>
            <w:tcMar>
              <w:top w:w="50" w:type="dxa"/>
              <w:start w:w="70" w:type="dxa"/>
              <w:bottom w:w="50" w:type="dxa"/>
              <w:end w:w="70" w:type="dxa"/>
            </w:tcMar>
            <w:vAlign w:val="top"/>
          </w:tcPr>
          <w:p>
            <w:pPr>
              <w:spacing w:after="0"/>
            </w:pPr>
            <w:r>
              <w:rPr>
                <w:rFonts w:ascii="Calibri" w:hAnsi="Calibri"/>
                <w:sz w:val="15"/>
              </w:rPr>
              <w:t>Status, 6 bytes</w:t>
            </w:r>
          </w:p>
        </w:tc>
      </w:tr>
      <w:tr>
        <w:tc>
          <w:tcPr>
            <w:tcW w:type="dxa" w:w="2520"/>
            <w:tcMar>
              <w:top w:w="50" w:type="dxa"/>
              <w:start w:w="70" w:type="dxa"/>
              <w:bottom w:w="50" w:type="dxa"/>
              <w:end w:w="70" w:type="dxa"/>
            </w:tcMar>
            <w:vAlign w:val="top"/>
          </w:tcPr>
          <w:p>
            <w:pPr>
              <w:spacing w:after="0"/>
            </w:pPr>
            <w:r>
              <w:rPr>
                <w:rFonts w:ascii="Calibri" w:hAnsi="Calibri"/>
                <w:sz w:val="15"/>
              </w:rPr>
              <w:t>Accepted mode</w:t>
            </w:r>
          </w:p>
        </w:tc>
        <w:tc>
          <w:tcPr>
            <w:tcW w:type="dxa" w:w="8136"/>
            <w:tcMar>
              <w:top w:w="50" w:type="dxa"/>
              <w:start w:w="70" w:type="dxa"/>
              <w:bottom w:w="50" w:type="dxa"/>
              <w:end w:w="70" w:type="dxa"/>
            </w:tcMar>
            <w:vAlign w:val="top"/>
          </w:tcPr>
          <w:p>
            <w:pPr>
              <w:spacing w:after="0"/>
            </w:pPr>
            <w:r>
              <w:rPr>
                <w:rFonts w:ascii="Calibri" w:hAnsi="Calibri"/>
                <w:sz w:val="15"/>
              </w:rPr>
              <w:t>all modes</w:t>
            </w:r>
          </w:p>
        </w:tc>
      </w:tr>
    </w:tbl>
    <w:p/>
    <w:p>
      <w:r>
        <w:rPr>
          <w:rFonts w:ascii="Calibri" w:hAnsi="Calibri"/>
          <w:sz w:val="20"/>
        </w:rPr>
        <w:t>Payload is only the common request header. This clears latched thruster fault flags.</w:t>
      </w:r>
    </w:p>
    <w:p>
      <w:pPr>
        <w:pStyle w:val="Heading1"/>
      </w:pPr>
      <w:r>
        <w:t>9. Telemetry Definitions</w:t>
      </w:r>
    </w:p>
    <w:p>
      <w:pPr>
        <w:pStyle w:val="Heading3"/>
      </w:pPr>
      <w:r>
        <w:t>9.1 GET_SENSOR_SNAPSHOT</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11</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0x01</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4 bytes</w:t>
            </w:r>
          </w:p>
        </w:tc>
      </w:tr>
      <w:tr>
        <w:tc>
          <w:tcPr>
            <w:tcW w:type="dxa" w:w="2520"/>
            <w:tcMar>
              <w:top w:w="50" w:type="dxa"/>
              <w:start w:w="70" w:type="dxa"/>
              <w:bottom w:w="50" w:type="dxa"/>
              <w:end w:w="70" w:type="dxa"/>
            </w:tcMar>
            <w:vAlign w:val="top"/>
          </w:tcPr>
          <w:p>
            <w:pPr>
              <w:spacing w:after="0"/>
            </w:pPr>
            <w:r>
              <w:rPr>
                <w:rFonts w:ascii="Calibri" w:hAnsi="Calibri"/>
                <w:sz w:val="15"/>
              </w:rPr>
              <w:t>Response length</w:t>
            </w:r>
          </w:p>
        </w:tc>
        <w:tc>
          <w:tcPr>
            <w:tcW w:type="dxa" w:w="8136"/>
            <w:tcMar>
              <w:top w:w="50" w:type="dxa"/>
              <w:start w:w="70" w:type="dxa"/>
              <w:bottom w:w="50" w:type="dxa"/>
              <w:end w:w="70" w:type="dxa"/>
            </w:tcMar>
            <w:vAlign w:val="top"/>
          </w:tcPr>
          <w:p>
            <w:pPr>
              <w:spacing w:after="0"/>
            </w:pPr>
            <w:r>
              <w:rPr>
                <w:rFonts w:ascii="Calibri" w:hAnsi="Calibri"/>
                <w:sz w:val="15"/>
              </w:rPr>
              <w:t>126 bytes</w:t>
            </w:r>
          </w:p>
        </w:tc>
      </w:tr>
    </w:tbl>
    <w:p/>
    <w:p>
      <w:r>
        <w:rPr>
          <w:rFonts w:ascii="Calibri" w:hAnsi="Calibri"/>
          <w:sz w:val="20"/>
        </w:rPr>
        <w:t>Request payload is only the common request header.</w:t>
      </w:r>
    </w:p>
    <w:p>
      <w:r>
        <w:rPr>
          <w:rFonts w:ascii="Calibri" w:hAnsi="Calibri"/>
          <w:sz w:val="20"/>
        </w:rPr>
        <w:t>Response:</w:t>
      </w:r>
    </w:p>
    <w:tbl>
      <w:tblPr>
        <w:tblStyle w:val="TableGrid"/>
        <w:tblW w:type="dxa" w:w="10656"/>
        <w:jc w:val="left"/>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604"/>
            <w:shd w:fill="E8EEF5"/>
            <w:tcMar>
              <w:top w:w="50" w:type="dxa"/>
              <w:start w:w="70" w:type="dxa"/>
              <w:bottom w:w="50" w:type="dxa"/>
              <w:end w:w="70" w:type="dxa"/>
            </w:tcMar>
            <w:vAlign w:val="top"/>
          </w:tcPr>
          <w:p>
            <w:pPr>
              <w:spacing w:after="0"/>
            </w:pPr>
            <w:r>
              <w:rPr>
                <w:rFonts w:ascii="Calibri" w:hAnsi="Calibri"/>
                <w:b/>
                <w:color w:val="0B2545"/>
                <w:sz w:val="12"/>
              </w:rPr>
              <w:t>Offset</w:t>
            </w:r>
          </w:p>
        </w:tc>
        <w:tc>
          <w:tcPr>
            <w:tcW w:type="dxa" w:w="547"/>
            <w:shd w:fill="E8EEF5"/>
            <w:tcMar>
              <w:top w:w="50" w:type="dxa"/>
              <w:start w:w="70" w:type="dxa"/>
              <w:bottom w:w="50" w:type="dxa"/>
              <w:end w:w="70" w:type="dxa"/>
            </w:tcMar>
            <w:vAlign w:val="top"/>
          </w:tcPr>
          <w:p>
            <w:pPr>
              <w:spacing w:after="0"/>
            </w:pPr>
            <w:r>
              <w:rPr>
                <w:rFonts w:ascii="Calibri" w:hAnsi="Calibri"/>
                <w:b/>
                <w:color w:val="0B2545"/>
                <w:sz w:val="12"/>
              </w:rPr>
              <w:t>Size</w:t>
            </w:r>
          </w:p>
        </w:tc>
        <w:tc>
          <w:tcPr>
            <w:tcW w:type="dxa" w:w="936"/>
            <w:shd w:fill="E8EEF5"/>
            <w:tcMar>
              <w:top w:w="50" w:type="dxa"/>
              <w:start w:w="70" w:type="dxa"/>
              <w:bottom w:w="50" w:type="dxa"/>
              <w:end w:w="70" w:type="dxa"/>
            </w:tcMar>
            <w:vAlign w:val="top"/>
          </w:tcPr>
          <w:p>
            <w:pPr>
              <w:spacing w:after="0"/>
            </w:pPr>
            <w:r>
              <w:rPr>
                <w:rFonts w:ascii="Calibri" w:hAnsi="Calibri"/>
                <w:b/>
                <w:color w:val="0B2545"/>
                <w:sz w:val="12"/>
              </w:rPr>
              <w:t>Type</w:t>
            </w:r>
          </w:p>
        </w:tc>
        <w:tc>
          <w:tcPr>
            <w:tcW w:type="dxa" w:w="1440"/>
            <w:shd w:fill="E8EEF5"/>
            <w:tcMar>
              <w:top w:w="50" w:type="dxa"/>
              <w:start w:w="70" w:type="dxa"/>
              <w:bottom w:w="50" w:type="dxa"/>
              <w:end w:w="70" w:type="dxa"/>
            </w:tcMar>
            <w:vAlign w:val="top"/>
          </w:tcPr>
          <w:p>
            <w:pPr>
              <w:spacing w:after="0"/>
            </w:pPr>
            <w:r>
              <w:rPr>
                <w:rFonts w:ascii="Calibri" w:hAnsi="Calibri"/>
                <w:b/>
                <w:color w:val="0B2545"/>
                <w:sz w:val="12"/>
              </w:rPr>
              <w:t>Name</w:t>
            </w:r>
          </w:p>
        </w:tc>
        <w:tc>
          <w:tcPr>
            <w:tcW w:type="dxa" w:w="1080"/>
            <w:shd w:fill="E8EEF5"/>
            <w:tcMar>
              <w:top w:w="50" w:type="dxa"/>
              <w:start w:w="70" w:type="dxa"/>
              <w:bottom w:w="50" w:type="dxa"/>
              <w:end w:w="70" w:type="dxa"/>
            </w:tcMar>
            <w:vAlign w:val="top"/>
          </w:tcPr>
          <w:p>
            <w:pPr>
              <w:spacing w:after="0"/>
            </w:pPr>
            <w:r>
              <w:rPr>
                <w:rFonts w:ascii="Calibri" w:hAnsi="Calibri"/>
                <w:b/>
                <w:color w:val="0B2545"/>
                <w:sz w:val="12"/>
              </w:rPr>
              <w:t>Min</w:t>
            </w:r>
          </w:p>
        </w:tc>
        <w:tc>
          <w:tcPr>
            <w:tcW w:type="dxa" w:w="1296"/>
            <w:shd w:fill="E8EEF5"/>
            <w:tcMar>
              <w:top w:w="50" w:type="dxa"/>
              <w:start w:w="70" w:type="dxa"/>
              <w:bottom w:w="50" w:type="dxa"/>
              <w:end w:w="70" w:type="dxa"/>
            </w:tcMar>
            <w:vAlign w:val="top"/>
          </w:tcPr>
          <w:p>
            <w:pPr>
              <w:spacing w:after="0"/>
            </w:pPr>
            <w:r>
              <w:rPr>
                <w:rFonts w:ascii="Calibri" w:hAnsi="Calibri"/>
                <w:b/>
                <w:color w:val="0B2545"/>
                <w:sz w:val="12"/>
              </w:rPr>
              <w:t>Max</w:t>
            </w:r>
          </w:p>
        </w:tc>
        <w:tc>
          <w:tcPr>
            <w:tcW w:type="dxa" w:w="4752"/>
            <w:shd w:fill="E8EEF5"/>
            <w:tcMar>
              <w:top w:w="50" w:type="dxa"/>
              <w:start w:w="70" w:type="dxa"/>
              <w:bottom w:w="50" w:type="dxa"/>
              <w:end w:w="70" w:type="dxa"/>
            </w:tcMar>
            <w:vAlign w:val="top"/>
          </w:tcPr>
          <w:p>
            <w:pPr>
              <w:spacing w:after="0"/>
            </w:pPr>
            <w:r>
              <w:rPr>
                <w:rFonts w:ascii="Calibri" w:hAnsi="Calibri"/>
                <w:b/>
                <w:color w:val="0B2545"/>
                <w:sz w:val="12"/>
              </w:rPr>
              <w:t>Unit/Encoding</w:t>
            </w:r>
          </w:p>
        </w:tc>
      </w:tr>
      <w:tr>
        <w:tc>
          <w:tcPr>
            <w:tcW w:type="dxa" w:w="604"/>
            <w:tcMar>
              <w:top w:w="50" w:type="dxa"/>
              <w:start w:w="70" w:type="dxa"/>
              <w:bottom w:w="50" w:type="dxa"/>
              <w:end w:w="70" w:type="dxa"/>
            </w:tcMar>
            <w:vAlign w:val="top"/>
          </w:tcPr>
          <w:p>
            <w:pPr>
              <w:spacing w:after="0"/>
            </w:pPr>
            <w:r>
              <w:rPr>
                <w:rFonts w:ascii="Calibri" w:hAnsi="Calibri"/>
                <w:sz w:val="12"/>
              </w:rPr>
              <w:t>0</w:t>
            </w:r>
          </w:p>
        </w:tc>
        <w:tc>
          <w:tcPr>
            <w:tcW w:type="dxa" w:w="547"/>
            <w:tcMar>
              <w:top w:w="50" w:type="dxa"/>
              <w:start w:w="70" w:type="dxa"/>
              <w:bottom w:w="50" w:type="dxa"/>
              <w:end w:w="70" w:type="dxa"/>
            </w:tcMar>
            <w:vAlign w:val="top"/>
          </w:tcPr>
          <w:p>
            <w:pPr>
              <w:spacing w:after="0"/>
            </w:pPr>
            <w:r>
              <w:rPr>
                <w:rFonts w:ascii="Calibri" w:hAnsi="Calibri"/>
                <w:sz w:val="12"/>
              </w:rPr>
              <w:t>6</w:t>
            </w:r>
          </w:p>
        </w:tc>
        <w:tc>
          <w:tcPr>
            <w:tcW w:type="dxa" w:w="936"/>
            <w:tcMar>
              <w:top w:w="50" w:type="dxa"/>
              <w:start w:w="70" w:type="dxa"/>
              <w:bottom w:w="50" w:type="dxa"/>
              <w:end w:w="70" w:type="dxa"/>
            </w:tcMar>
            <w:vAlign w:val="top"/>
          </w:tcPr>
          <w:p>
            <w:pPr>
              <w:spacing w:after="0"/>
            </w:pPr>
            <w:r>
              <w:rPr>
                <w:rFonts w:ascii="Calibri" w:hAnsi="Calibri"/>
                <w:sz w:val="12"/>
              </w:rPr>
              <w:t>status</w:t>
            </w:r>
          </w:p>
        </w:tc>
        <w:tc>
          <w:tcPr>
            <w:tcW w:type="dxa" w:w="1440"/>
            <w:tcMar>
              <w:top w:w="50" w:type="dxa"/>
              <w:start w:w="70" w:type="dxa"/>
              <w:bottom w:w="50" w:type="dxa"/>
              <w:end w:w="70" w:type="dxa"/>
            </w:tcMar>
            <w:vAlign w:val="top"/>
          </w:tcPr>
          <w:p>
            <w:pPr>
              <w:spacing w:after="0"/>
            </w:pPr>
            <w:r>
              <w:rPr>
                <w:rFonts w:ascii="Calibri" w:hAnsi="Calibri"/>
                <w:sz w:val="12"/>
              </w:rPr>
              <w:t>status_block</w:t>
            </w:r>
          </w:p>
        </w:tc>
        <w:tc>
          <w:tcPr>
            <w:tcW w:type="dxa" w:w="1080"/>
            <w:tcMar>
              <w:top w:w="50" w:type="dxa"/>
              <w:start w:w="70" w:type="dxa"/>
              <w:bottom w:w="50" w:type="dxa"/>
              <w:end w:w="70" w:type="dxa"/>
            </w:tcMar>
            <w:vAlign w:val="top"/>
          </w:tcPr>
          <w:p>
            <w:pPr>
              <w:spacing w:after="0"/>
            </w:pPr>
            <w:r>
              <w:rPr>
                <w:rFonts w:ascii="Calibri" w:hAnsi="Calibri"/>
                <w:sz w:val="12"/>
              </w:rPr>
              <w:t>-</w:t>
            </w:r>
          </w:p>
        </w:tc>
        <w:tc>
          <w:tcPr>
            <w:tcW w:type="dxa" w:w="1296"/>
            <w:tcMar>
              <w:top w:w="50" w:type="dxa"/>
              <w:start w:w="70" w:type="dxa"/>
              <w:bottom w:w="50" w:type="dxa"/>
              <w:end w:w="70" w:type="dxa"/>
            </w:tcMar>
            <w:vAlign w:val="top"/>
          </w:tcPr>
          <w:p>
            <w:pPr>
              <w:spacing w:after="0"/>
            </w:pPr>
            <w:r>
              <w:rPr>
                <w:rFonts w:ascii="Calibri" w:hAnsi="Calibri"/>
                <w:sz w:val="12"/>
              </w:rPr>
              <w:t>-</w:t>
            </w:r>
          </w:p>
        </w:tc>
        <w:tc>
          <w:tcPr>
            <w:tcW w:type="dxa" w:w="4752"/>
            <w:tcMar>
              <w:top w:w="50" w:type="dxa"/>
              <w:start w:w="70" w:type="dxa"/>
              <w:bottom w:w="50" w:type="dxa"/>
              <w:end w:w="70" w:type="dxa"/>
            </w:tcMar>
            <w:vAlign w:val="top"/>
          </w:tcPr>
          <w:p>
            <w:pPr>
              <w:spacing w:after="0"/>
            </w:pPr>
            <w:r>
              <w:rPr>
                <w:rFonts w:ascii="Calibri" w:hAnsi="Calibri"/>
                <w:sz w:val="12"/>
              </w:rPr>
              <w:t>common status response</w:t>
            </w:r>
          </w:p>
        </w:tc>
      </w:tr>
      <w:tr>
        <w:tc>
          <w:tcPr>
            <w:tcW w:type="dxa" w:w="604"/>
            <w:tcMar>
              <w:top w:w="50" w:type="dxa"/>
              <w:start w:w="70" w:type="dxa"/>
              <w:bottom w:w="50" w:type="dxa"/>
              <w:end w:w="70" w:type="dxa"/>
            </w:tcMar>
            <w:vAlign w:val="top"/>
          </w:tcPr>
          <w:p>
            <w:pPr>
              <w:spacing w:after="0"/>
            </w:pPr>
            <w:r>
              <w:rPr>
                <w:rFonts w:ascii="Calibri" w:hAnsi="Calibri"/>
                <w:sz w:val="12"/>
              </w:rPr>
              <w:t>6</w:t>
            </w:r>
          </w:p>
        </w:tc>
        <w:tc>
          <w:tcPr>
            <w:tcW w:type="dxa" w:w="547"/>
            <w:tcMar>
              <w:top w:w="50" w:type="dxa"/>
              <w:start w:w="70" w:type="dxa"/>
              <w:bottom w:w="50" w:type="dxa"/>
              <w:end w:w="70" w:type="dxa"/>
            </w:tcMar>
            <w:vAlign w:val="top"/>
          </w:tcPr>
          <w:p>
            <w:pPr>
              <w:spacing w:after="0"/>
            </w:pPr>
            <w:r>
              <w:rPr>
                <w:rFonts w:ascii="Calibri" w:hAnsi="Calibri"/>
                <w:sz w:val="12"/>
              </w:rPr>
              <w:t>4</w:t>
            </w:r>
          </w:p>
        </w:tc>
        <w:tc>
          <w:tcPr>
            <w:tcW w:type="dxa" w:w="936"/>
            <w:tcMar>
              <w:top w:w="50" w:type="dxa"/>
              <w:start w:w="70" w:type="dxa"/>
              <w:bottom w:w="50" w:type="dxa"/>
              <w:end w:w="70" w:type="dxa"/>
            </w:tcMar>
            <w:vAlign w:val="top"/>
          </w:tcPr>
          <w:p>
            <w:pPr>
              <w:spacing w:after="0"/>
            </w:pPr>
            <w:r>
              <w:rPr>
                <w:rFonts w:ascii="Calibri" w:hAnsi="Calibri"/>
                <w:sz w:val="12"/>
              </w:rPr>
              <w:t>u32</w:t>
            </w:r>
          </w:p>
        </w:tc>
        <w:tc>
          <w:tcPr>
            <w:tcW w:type="dxa" w:w="1440"/>
            <w:tcMar>
              <w:top w:w="50" w:type="dxa"/>
              <w:start w:w="70" w:type="dxa"/>
              <w:bottom w:w="50" w:type="dxa"/>
              <w:end w:w="70" w:type="dxa"/>
            </w:tcMar>
            <w:vAlign w:val="top"/>
          </w:tcPr>
          <w:p>
            <w:pPr>
              <w:spacing w:after="0"/>
            </w:pPr>
            <w:r>
              <w:rPr>
                <w:rFonts w:ascii="Calibri" w:hAnsi="Calibri"/>
                <w:sz w:val="12"/>
              </w:rPr>
              <w:t>sample_time_ms</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4294967295</w:t>
            </w:r>
          </w:p>
        </w:tc>
        <w:tc>
          <w:tcPr>
            <w:tcW w:type="dxa" w:w="4752"/>
            <w:tcMar>
              <w:top w:w="50" w:type="dxa"/>
              <w:start w:w="70" w:type="dxa"/>
              <w:bottom w:w="50" w:type="dxa"/>
              <w:end w:w="70" w:type="dxa"/>
            </w:tcMar>
            <w:vAlign w:val="top"/>
          </w:tcPr>
          <w:p>
            <w:pPr>
              <w:spacing w:after="0"/>
            </w:pPr>
            <w:r>
              <w:rPr>
                <w:rFonts w:ascii="Calibri" w:hAnsi="Calibri"/>
                <w:sz w:val="12"/>
              </w:rPr>
              <w:t>ms</w:t>
            </w:r>
          </w:p>
        </w:tc>
      </w:tr>
      <w:tr>
        <w:tc>
          <w:tcPr>
            <w:tcW w:type="dxa" w:w="604"/>
            <w:tcMar>
              <w:top w:w="50" w:type="dxa"/>
              <w:start w:w="70" w:type="dxa"/>
              <w:bottom w:w="50" w:type="dxa"/>
              <w:end w:w="70" w:type="dxa"/>
            </w:tcMar>
            <w:vAlign w:val="top"/>
          </w:tcPr>
          <w:p>
            <w:pPr>
              <w:spacing w:after="0"/>
            </w:pPr>
            <w:r>
              <w:rPr>
                <w:rFonts w:ascii="Calibri" w:hAnsi="Calibri"/>
                <w:sz w:val="12"/>
              </w:rPr>
              <w:t>10</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current_mode</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3</w:t>
            </w:r>
          </w:p>
        </w:tc>
        <w:tc>
          <w:tcPr>
            <w:tcW w:type="dxa" w:w="4752"/>
            <w:tcMar>
              <w:top w:w="50" w:type="dxa"/>
              <w:start w:w="70" w:type="dxa"/>
              <w:bottom w:w="50" w:type="dxa"/>
              <w:end w:w="70" w:type="dxa"/>
            </w:tcMar>
            <w:vAlign w:val="top"/>
          </w:tcPr>
          <w:p>
            <w:pPr>
              <w:spacing w:after="0"/>
            </w:pPr>
            <w:r>
              <w:rPr>
                <w:rFonts w:ascii="Calibri" w:hAnsi="Calibri"/>
                <w:sz w:val="12"/>
              </w:rPr>
              <w:t>mode</w:t>
            </w:r>
          </w:p>
        </w:tc>
      </w:tr>
      <w:tr>
        <w:tc>
          <w:tcPr>
            <w:tcW w:type="dxa" w:w="604"/>
            <w:tcMar>
              <w:top w:w="50" w:type="dxa"/>
              <w:start w:w="70" w:type="dxa"/>
              <w:bottom w:w="50" w:type="dxa"/>
              <w:end w:w="70" w:type="dxa"/>
            </w:tcMar>
            <w:vAlign w:val="top"/>
          </w:tcPr>
          <w:p>
            <w:pPr>
              <w:spacing w:after="0"/>
            </w:pPr>
            <w:r>
              <w:rPr>
                <w:rFonts w:ascii="Calibri" w:hAnsi="Calibri"/>
                <w:sz w:val="12"/>
              </w:rPr>
              <w:t>11</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requested_mode</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3</w:t>
            </w:r>
          </w:p>
        </w:tc>
        <w:tc>
          <w:tcPr>
            <w:tcW w:type="dxa" w:w="4752"/>
            <w:tcMar>
              <w:top w:w="50" w:type="dxa"/>
              <w:start w:w="70" w:type="dxa"/>
              <w:bottom w:w="50" w:type="dxa"/>
              <w:end w:w="70" w:type="dxa"/>
            </w:tcMar>
            <w:vAlign w:val="top"/>
          </w:tcPr>
          <w:p>
            <w:pPr>
              <w:spacing w:after="0"/>
            </w:pPr>
            <w:r>
              <w:rPr>
                <w:rFonts w:ascii="Calibri" w:hAnsi="Calibri"/>
                <w:sz w:val="12"/>
              </w:rPr>
              <w:t>mode</w:t>
            </w:r>
          </w:p>
        </w:tc>
      </w:tr>
      <w:tr>
        <w:tc>
          <w:tcPr>
            <w:tcW w:type="dxa" w:w="604"/>
            <w:tcMar>
              <w:top w:w="50" w:type="dxa"/>
              <w:start w:w="70" w:type="dxa"/>
              <w:bottom w:w="50" w:type="dxa"/>
              <w:end w:w="70" w:type="dxa"/>
            </w:tcMar>
            <w:vAlign w:val="top"/>
          </w:tcPr>
          <w:p>
            <w:pPr>
              <w:spacing w:after="0"/>
            </w:pPr>
            <w:r>
              <w:rPr>
                <w:rFonts w:ascii="Calibri" w:hAnsi="Calibri"/>
                <w:sz w:val="12"/>
              </w:rPr>
              <w:t>12</w:t>
            </w:r>
          </w:p>
        </w:tc>
        <w:tc>
          <w:tcPr>
            <w:tcW w:type="dxa" w:w="547"/>
            <w:tcMar>
              <w:top w:w="50" w:type="dxa"/>
              <w:start w:w="70" w:type="dxa"/>
              <w:bottom w:w="50" w:type="dxa"/>
              <w:end w:w="70" w:type="dxa"/>
            </w:tcMar>
            <w:vAlign w:val="top"/>
          </w:tcPr>
          <w:p>
            <w:pPr>
              <w:spacing w:after="0"/>
            </w:pPr>
            <w:r>
              <w:rPr>
                <w:rFonts w:ascii="Calibri" w:hAnsi="Calibri"/>
                <w:sz w:val="12"/>
              </w:rPr>
              <w:t>2</w:t>
            </w:r>
          </w:p>
        </w:tc>
        <w:tc>
          <w:tcPr>
            <w:tcW w:type="dxa" w:w="936"/>
            <w:tcMar>
              <w:top w:w="50" w:type="dxa"/>
              <w:start w:w="70" w:type="dxa"/>
              <w:bottom w:w="50" w:type="dxa"/>
              <w:end w:w="70" w:type="dxa"/>
            </w:tcMar>
            <w:vAlign w:val="top"/>
          </w:tcPr>
          <w:p>
            <w:pPr>
              <w:spacing w:after="0"/>
            </w:pPr>
            <w:r>
              <w:rPr>
                <w:rFonts w:ascii="Calibri" w:hAnsi="Calibri"/>
                <w:sz w:val="12"/>
              </w:rPr>
              <w:t>u16</w:t>
            </w:r>
          </w:p>
        </w:tc>
        <w:tc>
          <w:tcPr>
            <w:tcW w:type="dxa" w:w="1440"/>
            <w:tcMar>
              <w:top w:w="50" w:type="dxa"/>
              <w:start w:w="70" w:type="dxa"/>
              <w:bottom w:w="50" w:type="dxa"/>
              <w:end w:w="70" w:type="dxa"/>
            </w:tcMar>
            <w:vAlign w:val="top"/>
          </w:tcPr>
          <w:p>
            <w:pPr>
              <w:spacing w:after="0"/>
            </w:pPr>
            <w:r>
              <w:rPr>
                <w:rFonts w:ascii="Calibri" w:hAnsi="Calibri"/>
                <w:sz w:val="12"/>
              </w:rPr>
              <w:t>validity_mask</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65535</w:t>
            </w:r>
          </w:p>
        </w:tc>
        <w:tc>
          <w:tcPr>
            <w:tcW w:type="dxa" w:w="4752"/>
            <w:tcMar>
              <w:top w:w="50" w:type="dxa"/>
              <w:start w:w="70" w:type="dxa"/>
              <w:bottom w:w="50" w:type="dxa"/>
              <w:end w:w="70" w:type="dxa"/>
            </w:tcMar>
            <w:vAlign w:val="top"/>
          </w:tcPr>
          <w:p>
            <w:pPr>
              <w:spacing w:after="0"/>
            </w:pPr>
            <w:r>
              <w:rPr>
                <w:rFonts w:ascii="Calibri" w:hAnsi="Calibri"/>
                <w:sz w:val="12"/>
              </w:rPr>
              <w:t>bit mask</w:t>
            </w:r>
          </w:p>
        </w:tc>
      </w:tr>
      <w:tr>
        <w:tc>
          <w:tcPr>
            <w:tcW w:type="dxa" w:w="604"/>
            <w:tcMar>
              <w:top w:w="50" w:type="dxa"/>
              <w:start w:w="70" w:type="dxa"/>
              <w:bottom w:w="50" w:type="dxa"/>
              <w:end w:w="70" w:type="dxa"/>
            </w:tcMar>
            <w:vAlign w:val="top"/>
          </w:tcPr>
          <w:p>
            <w:pPr>
              <w:spacing w:after="0"/>
            </w:pPr>
            <w:r>
              <w:rPr>
                <w:rFonts w:ascii="Calibri" w:hAnsi="Calibri"/>
                <w:sz w:val="12"/>
              </w:rPr>
              <w:t>14</w:t>
            </w:r>
          </w:p>
        </w:tc>
        <w:tc>
          <w:tcPr>
            <w:tcW w:type="dxa" w:w="547"/>
            <w:tcMar>
              <w:top w:w="50" w:type="dxa"/>
              <w:start w:w="70" w:type="dxa"/>
              <w:bottom w:w="50" w:type="dxa"/>
              <w:end w:w="70" w:type="dxa"/>
            </w:tcMar>
            <w:vAlign w:val="top"/>
          </w:tcPr>
          <w:p>
            <w:pPr>
              <w:spacing w:after="0"/>
            </w:pPr>
            <w:r>
              <w:rPr>
                <w:rFonts w:ascii="Calibri" w:hAnsi="Calibri"/>
                <w:sz w:val="12"/>
              </w:rPr>
              <w:t>36</w:t>
            </w:r>
          </w:p>
        </w:tc>
        <w:tc>
          <w:tcPr>
            <w:tcW w:type="dxa" w:w="936"/>
            <w:tcMar>
              <w:top w:w="50" w:type="dxa"/>
              <w:start w:w="70" w:type="dxa"/>
              <w:bottom w:w="50" w:type="dxa"/>
              <w:end w:w="70" w:type="dxa"/>
            </w:tcMar>
            <w:vAlign w:val="top"/>
          </w:tcPr>
          <w:p>
            <w:pPr>
              <w:spacing w:after="0"/>
            </w:pPr>
            <w:r>
              <w:rPr>
                <w:rFonts w:ascii="Calibri" w:hAnsi="Calibri"/>
                <w:sz w:val="12"/>
              </w:rPr>
              <w:t>i32[9]</w:t>
            </w:r>
          </w:p>
        </w:tc>
        <w:tc>
          <w:tcPr>
            <w:tcW w:type="dxa" w:w="1440"/>
            <w:tcMar>
              <w:top w:w="50" w:type="dxa"/>
              <w:start w:w="70" w:type="dxa"/>
              <w:bottom w:w="50" w:type="dxa"/>
              <w:end w:w="70" w:type="dxa"/>
            </w:tcMar>
            <w:vAlign w:val="top"/>
          </w:tcPr>
          <w:p>
            <w:pPr>
              <w:spacing w:after="0"/>
            </w:pPr>
            <w:r>
              <w:rPr>
                <w:rFonts w:ascii="Calibri" w:hAnsi="Calibri"/>
                <w:sz w:val="12"/>
              </w:rPr>
              <w:t>pt_millivolt</w:t>
            </w:r>
          </w:p>
        </w:tc>
        <w:tc>
          <w:tcPr>
            <w:tcW w:type="dxa" w:w="1080"/>
            <w:tcMar>
              <w:top w:w="50" w:type="dxa"/>
              <w:start w:w="70" w:type="dxa"/>
              <w:bottom w:w="50" w:type="dxa"/>
              <w:end w:w="70" w:type="dxa"/>
            </w:tcMar>
            <w:vAlign w:val="top"/>
          </w:tcPr>
          <w:p>
            <w:pPr>
              <w:spacing w:after="0"/>
            </w:pPr>
            <w:r>
              <w:rPr>
                <w:rFonts w:ascii="Calibri" w:hAnsi="Calibri"/>
                <w:sz w:val="12"/>
              </w:rPr>
              <w:t>-2147483648</w:t>
            </w:r>
          </w:p>
        </w:tc>
        <w:tc>
          <w:tcPr>
            <w:tcW w:type="dxa" w:w="1296"/>
            <w:tcMar>
              <w:top w:w="50" w:type="dxa"/>
              <w:start w:w="70" w:type="dxa"/>
              <w:bottom w:w="50" w:type="dxa"/>
              <w:end w:w="70" w:type="dxa"/>
            </w:tcMar>
            <w:vAlign w:val="top"/>
          </w:tcPr>
          <w:p>
            <w:pPr>
              <w:spacing w:after="0"/>
            </w:pPr>
            <w:r>
              <w:rPr>
                <w:rFonts w:ascii="Calibri" w:hAnsi="Calibri"/>
                <w:sz w:val="12"/>
              </w:rPr>
              <w:t>2147483647</w:t>
            </w:r>
          </w:p>
        </w:tc>
        <w:tc>
          <w:tcPr>
            <w:tcW w:type="dxa" w:w="4752"/>
            <w:tcMar>
              <w:top w:w="50" w:type="dxa"/>
              <w:start w:w="70" w:type="dxa"/>
              <w:bottom w:w="50" w:type="dxa"/>
              <w:end w:w="70" w:type="dxa"/>
            </w:tcMar>
            <w:vAlign w:val="top"/>
          </w:tcPr>
          <w:p>
            <w:pPr>
              <w:spacing w:after="0"/>
            </w:pPr>
            <w:r>
              <w:rPr>
                <w:rFonts w:ascii="Calibri" w:hAnsi="Calibri"/>
                <w:sz w:val="12"/>
              </w:rPr>
              <w:t>mV, pressure sensor input-side voltage after PSC internal calibration</w:t>
            </w:r>
          </w:p>
        </w:tc>
      </w:tr>
      <w:tr>
        <w:tc>
          <w:tcPr>
            <w:tcW w:type="dxa" w:w="604"/>
            <w:tcMar>
              <w:top w:w="50" w:type="dxa"/>
              <w:start w:w="70" w:type="dxa"/>
              <w:bottom w:w="50" w:type="dxa"/>
              <w:end w:w="70" w:type="dxa"/>
            </w:tcMar>
            <w:vAlign w:val="top"/>
          </w:tcPr>
          <w:p>
            <w:pPr>
              <w:spacing w:after="0"/>
            </w:pPr>
            <w:r>
              <w:rPr>
                <w:rFonts w:ascii="Calibri" w:hAnsi="Calibri"/>
                <w:sz w:val="12"/>
              </w:rPr>
              <w:t>50</w:t>
            </w:r>
          </w:p>
        </w:tc>
        <w:tc>
          <w:tcPr>
            <w:tcW w:type="dxa" w:w="547"/>
            <w:tcMar>
              <w:top w:w="50" w:type="dxa"/>
              <w:start w:w="70" w:type="dxa"/>
              <w:bottom w:w="50" w:type="dxa"/>
              <w:end w:w="70" w:type="dxa"/>
            </w:tcMar>
            <w:vAlign w:val="top"/>
          </w:tcPr>
          <w:p>
            <w:pPr>
              <w:spacing w:after="0"/>
            </w:pPr>
            <w:r>
              <w:rPr>
                <w:rFonts w:ascii="Calibri" w:hAnsi="Calibri"/>
                <w:sz w:val="12"/>
              </w:rPr>
              <w:t>36</w:t>
            </w:r>
          </w:p>
        </w:tc>
        <w:tc>
          <w:tcPr>
            <w:tcW w:type="dxa" w:w="936"/>
            <w:tcMar>
              <w:top w:w="50" w:type="dxa"/>
              <w:start w:w="70" w:type="dxa"/>
              <w:bottom w:w="50" w:type="dxa"/>
              <w:end w:w="70" w:type="dxa"/>
            </w:tcMar>
            <w:vAlign w:val="top"/>
          </w:tcPr>
          <w:p>
            <w:pPr>
              <w:spacing w:after="0"/>
            </w:pPr>
            <w:r>
              <w:rPr>
                <w:rFonts w:ascii="Calibri" w:hAnsi="Calibri"/>
                <w:sz w:val="12"/>
              </w:rPr>
              <w:t>i32[9]</w:t>
            </w:r>
          </w:p>
        </w:tc>
        <w:tc>
          <w:tcPr>
            <w:tcW w:type="dxa" w:w="1440"/>
            <w:tcMar>
              <w:top w:w="50" w:type="dxa"/>
              <w:start w:w="70" w:type="dxa"/>
              <w:bottom w:w="50" w:type="dxa"/>
              <w:end w:w="70" w:type="dxa"/>
            </w:tcMar>
            <w:vAlign w:val="top"/>
          </w:tcPr>
          <w:p>
            <w:pPr>
              <w:spacing w:after="0"/>
            </w:pPr>
            <w:r>
              <w:rPr>
                <w:rFonts w:ascii="Calibri" w:hAnsi="Calibri"/>
                <w:sz w:val="12"/>
              </w:rPr>
              <w:t>pt_millibar</w:t>
            </w:r>
          </w:p>
        </w:tc>
        <w:tc>
          <w:tcPr>
            <w:tcW w:type="dxa" w:w="1080"/>
            <w:tcMar>
              <w:top w:w="50" w:type="dxa"/>
              <w:start w:w="70" w:type="dxa"/>
              <w:bottom w:w="50" w:type="dxa"/>
              <w:end w:w="70" w:type="dxa"/>
            </w:tcMar>
            <w:vAlign w:val="top"/>
          </w:tcPr>
          <w:p>
            <w:pPr>
              <w:spacing w:after="0"/>
            </w:pPr>
            <w:r>
              <w:rPr>
                <w:rFonts w:ascii="Calibri" w:hAnsi="Calibri"/>
                <w:sz w:val="12"/>
              </w:rPr>
              <w:t>-2147483648</w:t>
            </w:r>
          </w:p>
        </w:tc>
        <w:tc>
          <w:tcPr>
            <w:tcW w:type="dxa" w:w="1296"/>
            <w:tcMar>
              <w:top w:w="50" w:type="dxa"/>
              <w:start w:w="70" w:type="dxa"/>
              <w:bottom w:w="50" w:type="dxa"/>
              <w:end w:w="70" w:type="dxa"/>
            </w:tcMar>
            <w:vAlign w:val="top"/>
          </w:tcPr>
          <w:p>
            <w:pPr>
              <w:spacing w:after="0"/>
            </w:pPr>
            <w:r>
              <w:rPr>
                <w:rFonts w:ascii="Calibri" w:hAnsi="Calibri"/>
                <w:sz w:val="12"/>
              </w:rPr>
              <w:t>2147483647</w:t>
            </w:r>
          </w:p>
        </w:tc>
        <w:tc>
          <w:tcPr>
            <w:tcW w:type="dxa" w:w="4752"/>
            <w:tcMar>
              <w:top w:w="50" w:type="dxa"/>
              <w:start w:w="70" w:type="dxa"/>
              <w:bottom w:w="50" w:type="dxa"/>
              <w:end w:w="70" w:type="dxa"/>
            </w:tcMar>
            <w:vAlign w:val="top"/>
          </w:tcPr>
          <w:p>
            <w:pPr>
              <w:spacing w:after="0"/>
            </w:pPr>
            <w:r>
              <w:rPr>
                <w:rFonts w:ascii="Calibri" w:hAnsi="Calibri"/>
                <w:sz w:val="12"/>
              </w:rPr>
              <w:t>mbar</w:t>
            </w:r>
          </w:p>
        </w:tc>
      </w:tr>
      <w:tr>
        <w:tc>
          <w:tcPr>
            <w:tcW w:type="dxa" w:w="604"/>
            <w:tcMar>
              <w:top w:w="50" w:type="dxa"/>
              <w:start w:w="70" w:type="dxa"/>
              <w:bottom w:w="50" w:type="dxa"/>
              <w:end w:w="70" w:type="dxa"/>
            </w:tcMar>
            <w:vAlign w:val="top"/>
          </w:tcPr>
          <w:p>
            <w:pPr>
              <w:spacing w:after="0"/>
            </w:pPr>
            <w:r>
              <w:rPr>
                <w:rFonts w:ascii="Calibri" w:hAnsi="Calibri"/>
                <w:sz w:val="12"/>
              </w:rPr>
              <w:t>86</w:t>
            </w:r>
          </w:p>
        </w:tc>
        <w:tc>
          <w:tcPr>
            <w:tcW w:type="dxa" w:w="547"/>
            <w:tcMar>
              <w:top w:w="50" w:type="dxa"/>
              <w:start w:w="70" w:type="dxa"/>
              <w:bottom w:w="50" w:type="dxa"/>
              <w:end w:w="70" w:type="dxa"/>
            </w:tcMar>
            <w:vAlign w:val="top"/>
          </w:tcPr>
          <w:p>
            <w:pPr>
              <w:spacing w:after="0"/>
            </w:pPr>
            <w:r>
              <w:rPr>
                <w:rFonts w:ascii="Calibri" w:hAnsi="Calibri"/>
                <w:sz w:val="12"/>
              </w:rPr>
              <w:t>20</w:t>
            </w:r>
          </w:p>
        </w:tc>
        <w:tc>
          <w:tcPr>
            <w:tcW w:type="dxa" w:w="936"/>
            <w:tcMar>
              <w:top w:w="50" w:type="dxa"/>
              <w:start w:w="70" w:type="dxa"/>
              <w:bottom w:w="50" w:type="dxa"/>
              <w:end w:w="70" w:type="dxa"/>
            </w:tcMar>
            <w:vAlign w:val="top"/>
          </w:tcPr>
          <w:p>
            <w:pPr>
              <w:spacing w:after="0"/>
            </w:pPr>
            <w:r>
              <w:rPr>
                <w:rFonts w:ascii="Calibri" w:hAnsi="Calibri"/>
                <w:sz w:val="12"/>
              </w:rPr>
              <w:t>i32[5]</w:t>
            </w:r>
          </w:p>
        </w:tc>
        <w:tc>
          <w:tcPr>
            <w:tcW w:type="dxa" w:w="1440"/>
            <w:tcMar>
              <w:top w:w="50" w:type="dxa"/>
              <w:start w:w="70" w:type="dxa"/>
              <w:bottom w:w="50" w:type="dxa"/>
              <w:end w:w="70" w:type="dxa"/>
            </w:tcMar>
            <w:vAlign w:val="top"/>
          </w:tcPr>
          <w:p>
            <w:pPr>
              <w:spacing w:after="0"/>
            </w:pPr>
            <w:r>
              <w:rPr>
                <w:rFonts w:ascii="Calibri" w:hAnsi="Calibri"/>
                <w:sz w:val="12"/>
              </w:rPr>
              <w:t>tc_microvolt</w:t>
            </w:r>
          </w:p>
        </w:tc>
        <w:tc>
          <w:tcPr>
            <w:tcW w:type="dxa" w:w="1080"/>
            <w:tcMar>
              <w:top w:w="50" w:type="dxa"/>
              <w:start w:w="70" w:type="dxa"/>
              <w:bottom w:w="50" w:type="dxa"/>
              <w:end w:w="70" w:type="dxa"/>
            </w:tcMar>
            <w:vAlign w:val="top"/>
          </w:tcPr>
          <w:p>
            <w:pPr>
              <w:spacing w:after="0"/>
            </w:pPr>
            <w:r>
              <w:rPr>
                <w:rFonts w:ascii="Calibri" w:hAnsi="Calibri"/>
                <w:sz w:val="12"/>
              </w:rPr>
              <w:t>-2147483648</w:t>
            </w:r>
          </w:p>
        </w:tc>
        <w:tc>
          <w:tcPr>
            <w:tcW w:type="dxa" w:w="1296"/>
            <w:tcMar>
              <w:top w:w="50" w:type="dxa"/>
              <w:start w:w="70" w:type="dxa"/>
              <w:bottom w:w="50" w:type="dxa"/>
              <w:end w:w="70" w:type="dxa"/>
            </w:tcMar>
            <w:vAlign w:val="top"/>
          </w:tcPr>
          <w:p>
            <w:pPr>
              <w:spacing w:after="0"/>
            </w:pPr>
            <w:r>
              <w:rPr>
                <w:rFonts w:ascii="Calibri" w:hAnsi="Calibri"/>
                <w:sz w:val="12"/>
              </w:rPr>
              <w:t>2147483647</w:t>
            </w:r>
          </w:p>
        </w:tc>
        <w:tc>
          <w:tcPr>
            <w:tcW w:type="dxa" w:w="4752"/>
            <w:tcMar>
              <w:top w:w="50" w:type="dxa"/>
              <w:start w:w="70" w:type="dxa"/>
              <w:bottom w:w="50" w:type="dxa"/>
              <w:end w:w="70" w:type="dxa"/>
            </w:tcMar>
            <w:vAlign w:val="top"/>
          </w:tcPr>
          <w:p>
            <w:pPr>
              <w:spacing w:after="0"/>
            </w:pPr>
            <w:r>
              <w:rPr>
                <w:rFonts w:ascii="Calibri" w:hAnsi="Calibri"/>
                <w:sz w:val="12"/>
              </w:rPr>
              <w:t>uV</w:t>
            </w:r>
          </w:p>
        </w:tc>
      </w:tr>
      <w:tr>
        <w:tc>
          <w:tcPr>
            <w:tcW w:type="dxa" w:w="604"/>
            <w:tcMar>
              <w:top w:w="50" w:type="dxa"/>
              <w:start w:w="70" w:type="dxa"/>
              <w:bottom w:w="50" w:type="dxa"/>
              <w:end w:w="70" w:type="dxa"/>
            </w:tcMar>
            <w:vAlign w:val="top"/>
          </w:tcPr>
          <w:p>
            <w:pPr>
              <w:spacing w:after="0"/>
            </w:pPr>
            <w:r>
              <w:rPr>
                <w:rFonts w:ascii="Calibri" w:hAnsi="Calibri"/>
                <w:sz w:val="12"/>
              </w:rPr>
              <w:t>106</w:t>
            </w:r>
          </w:p>
        </w:tc>
        <w:tc>
          <w:tcPr>
            <w:tcW w:type="dxa" w:w="547"/>
            <w:tcMar>
              <w:top w:w="50" w:type="dxa"/>
              <w:start w:w="70" w:type="dxa"/>
              <w:bottom w:w="50" w:type="dxa"/>
              <w:end w:w="70" w:type="dxa"/>
            </w:tcMar>
            <w:vAlign w:val="top"/>
          </w:tcPr>
          <w:p>
            <w:pPr>
              <w:spacing w:after="0"/>
            </w:pPr>
            <w:r>
              <w:rPr>
                <w:rFonts w:ascii="Calibri" w:hAnsi="Calibri"/>
                <w:sz w:val="12"/>
              </w:rPr>
              <w:t>20</w:t>
            </w:r>
          </w:p>
        </w:tc>
        <w:tc>
          <w:tcPr>
            <w:tcW w:type="dxa" w:w="936"/>
            <w:tcMar>
              <w:top w:w="50" w:type="dxa"/>
              <w:start w:w="70" w:type="dxa"/>
              <w:bottom w:w="50" w:type="dxa"/>
              <w:end w:w="70" w:type="dxa"/>
            </w:tcMar>
            <w:vAlign w:val="top"/>
          </w:tcPr>
          <w:p>
            <w:pPr>
              <w:spacing w:after="0"/>
            </w:pPr>
            <w:r>
              <w:rPr>
                <w:rFonts w:ascii="Calibri" w:hAnsi="Calibri"/>
                <w:sz w:val="12"/>
              </w:rPr>
              <w:t>i32[5]</w:t>
            </w:r>
          </w:p>
        </w:tc>
        <w:tc>
          <w:tcPr>
            <w:tcW w:type="dxa" w:w="1440"/>
            <w:tcMar>
              <w:top w:w="50" w:type="dxa"/>
              <w:start w:w="70" w:type="dxa"/>
              <w:bottom w:w="50" w:type="dxa"/>
              <w:end w:w="70" w:type="dxa"/>
            </w:tcMar>
            <w:vAlign w:val="top"/>
          </w:tcPr>
          <w:p>
            <w:pPr>
              <w:spacing w:after="0"/>
            </w:pPr>
            <w:r>
              <w:rPr>
                <w:rFonts w:ascii="Calibri" w:hAnsi="Calibri"/>
                <w:sz w:val="12"/>
              </w:rPr>
              <w:t>tc_millikelvin</w:t>
            </w:r>
          </w:p>
        </w:tc>
        <w:tc>
          <w:tcPr>
            <w:tcW w:type="dxa" w:w="1080"/>
            <w:tcMar>
              <w:top w:w="50" w:type="dxa"/>
              <w:start w:w="70" w:type="dxa"/>
              <w:bottom w:w="50" w:type="dxa"/>
              <w:end w:w="70" w:type="dxa"/>
            </w:tcMar>
            <w:vAlign w:val="top"/>
          </w:tcPr>
          <w:p>
            <w:pPr>
              <w:spacing w:after="0"/>
            </w:pPr>
            <w:r>
              <w:rPr>
                <w:rFonts w:ascii="Calibri" w:hAnsi="Calibri"/>
                <w:sz w:val="12"/>
              </w:rPr>
              <w:t>-2147483648</w:t>
            </w:r>
          </w:p>
        </w:tc>
        <w:tc>
          <w:tcPr>
            <w:tcW w:type="dxa" w:w="1296"/>
            <w:tcMar>
              <w:top w:w="50" w:type="dxa"/>
              <w:start w:w="70" w:type="dxa"/>
              <w:bottom w:w="50" w:type="dxa"/>
              <w:end w:w="70" w:type="dxa"/>
            </w:tcMar>
            <w:vAlign w:val="top"/>
          </w:tcPr>
          <w:p>
            <w:pPr>
              <w:spacing w:after="0"/>
            </w:pPr>
            <w:r>
              <w:rPr>
                <w:rFonts w:ascii="Calibri" w:hAnsi="Calibri"/>
                <w:sz w:val="12"/>
              </w:rPr>
              <w:t>2147483647</w:t>
            </w:r>
          </w:p>
        </w:tc>
        <w:tc>
          <w:tcPr>
            <w:tcW w:type="dxa" w:w="4752"/>
            <w:tcMar>
              <w:top w:w="50" w:type="dxa"/>
              <w:start w:w="70" w:type="dxa"/>
              <w:bottom w:w="50" w:type="dxa"/>
              <w:end w:w="70" w:type="dxa"/>
            </w:tcMar>
            <w:vAlign w:val="top"/>
          </w:tcPr>
          <w:p>
            <w:pPr>
              <w:spacing w:after="0"/>
            </w:pPr>
            <w:r>
              <w:rPr>
                <w:rFonts w:ascii="Calibri" w:hAnsi="Calibri"/>
                <w:sz w:val="12"/>
              </w:rPr>
              <w:t>mK</w:t>
            </w:r>
          </w:p>
        </w:tc>
      </w:tr>
    </w:tbl>
    <w:p/>
    <w:p>
      <w:pPr>
        <w:spacing w:before="80" w:after="120"/>
      </w:pPr>
      <w:r>
        <w:rPr>
          <w:rFonts w:ascii="Calibri" w:hAnsi="Calibri"/>
          <w:sz w:val="20"/>
          <w:color w:val="1F4D78"/>
        </w:rPr>
        <w:t>Pressure sensor TM values are transmitted after PSC-side divider compensation and per-channel calibration. OBC shall treat pt_millivolt and pt_millibar as calibrated telemetry values; calibration coefficients are PSC internal implementation data and are not part of this ICD.</w:t>
      </w:r>
    </w:p>
    <w:p>
      <w:r>
        <w:rPr>
          <w:rFonts w:ascii="Calibri" w:hAnsi="Calibri"/>
          <w:sz w:val="20"/>
        </w:rPr>
        <w:t>Current validity mask:</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3240"/>
            <w:shd w:fill="E8EEF5"/>
            <w:tcMar>
              <w:top w:w="50" w:type="dxa"/>
              <w:start w:w="70" w:type="dxa"/>
              <w:bottom w:w="50" w:type="dxa"/>
              <w:end w:w="70" w:type="dxa"/>
            </w:tcMar>
            <w:vAlign w:val="top"/>
          </w:tcPr>
          <w:p>
            <w:pPr>
              <w:spacing w:after="0"/>
            </w:pPr>
            <w:r>
              <w:rPr>
                <w:rFonts w:ascii="Calibri" w:hAnsi="Calibri"/>
                <w:b/>
                <w:color w:val="0B2545"/>
                <w:sz w:val="15"/>
              </w:rPr>
              <w:t>Bits</w:t>
            </w:r>
          </w:p>
        </w:tc>
        <w:tc>
          <w:tcPr>
            <w:tcW w:type="dxa" w:w="7416"/>
            <w:shd w:fill="E8EEF5"/>
            <w:tcMar>
              <w:top w:w="50" w:type="dxa"/>
              <w:start w:w="70" w:type="dxa"/>
              <w:bottom w:w="50" w:type="dxa"/>
              <w:end w:w="70" w:type="dxa"/>
            </w:tcMar>
            <w:vAlign w:val="top"/>
          </w:tcPr>
          <w:p>
            <w:pPr>
              <w:spacing w:after="0"/>
            </w:pPr>
            <w:r>
              <w:rPr>
                <w:rFonts w:ascii="Calibri" w:hAnsi="Calibri"/>
                <w:b/>
                <w:color w:val="0B2545"/>
                <w:sz w:val="15"/>
              </w:rPr>
              <w:t>Meaning</w:t>
            </w:r>
          </w:p>
        </w:tc>
      </w:tr>
      <w:tr>
        <w:tc>
          <w:tcPr>
            <w:tcW w:type="dxa" w:w="3240"/>
            <w:tcMar>
              <w:top w:w="50" w:type="dxa"/>
              <w:start w:w="70" w:type="dxa"/>
              <w:bottom w:w="50" w:type="dxa"/>
              <w:end w:w="70" w:type="dxa"/>
            </w:tcMar>
            <w:vAlign w:val="top"/>
          </w:tcPr>
          <w:p>
            <w:pPr>
              <w:spacing w:after="0"/>
            </w:pPr>
            <w:r>
              <w:rPr>
                <w:rFonts w:ascii="Calibri" w:hAnsi="Calibri"/>
                <w:sz w:val="15"/>
              </w:rPr>
              <w:t>bit0..bit8</w:t>
            </w:r>
          </w:p>
        </w:tc>
        <w:tc>
          <w:tcPr>
            <w:tcW w:type="dxa" w:w="7416"/>
            <w:tcMar>
              <w:top w:w="50" w:type="dxa"/>
              <w:start w:w="70" w:type="dxa"/>
              <w:bottom w:w="50" w:type="dxa"/>
              <w:end w:w="70" w:type="dxa"/>
            </w:tcMar>
            <w:vAlign w:val="top"/>
          </w:tcPr>
          <w:p>
            <w:pPr>
              <w:spacing w:after="0"/>
            </w:pPr>
            <w:r>
              <w:rPr>
                <w:rFonts w:ascii="Calibri" w:hAnsi="Calibri"/>
                <w:sz w:val="15"/>
              </w:rPr>
              <w:t>PT channels valid</w:t>
            </w:r>
          </w:p>
        </w:tc>
      </w:tr>
      <w:tr>
        <w:tc>
          <w:tcPr>
            <w:tcW w:type="dxa" w:w="3240"/>
            <w:tcMar>
              <w:top w:w="50" w:type="dxa"/>
              <w:start w:w="70" w:type="dxa"/>
              <w:bottom w:w="50" w:type="dxa"/>
              <w:end w:w="70" w:type="dxa"/>
            </w:tcMar>
            <w:vAlign w:val="top"/>
          </w:tcPr>
          <w:p>
            <w:pPr>
              <w:spacing w:after="0"/>
            </w:pPr>
            <w:r>
              <w:rPr>
                <w:rFonts w:ascii="Calibri" w:hAnsi="Calibri"/>
                <w:sz w:val="15"/>
              </w:rPr>
              <w:t>bit9..bit13</w:t>
            </w:r>
          </w:p>
        </w:tc>
        <w:tc>
          <w:tcPr>
            <w:tcW w:type="dxa" w:w="7416"/>
            <w:tcMar>
              <w:top w:w="50" w:type="dxa"/>
              <w:start w:w="70" w:type="dxa"/>
              <w:bottom w:w="50" w:type="dxa"/>
              <w:end w:w="70" w:type="dxa"/>
            </w:tcMar>
            <w:vAlign w:val="top"/>
          </w:tcPr>
          <w:p>
            <w:pPr>
              <w:spacing w:after="0"/>
            </w:pPr>
            <w:r>
              <w:rPr>
                <w:rFonts w:ascii="Calibri" w:hAnsi="Calibri"/>
                <w:sz w:val="15"/>
              </w:rPr>
              <w:t>TC temperature channels valid</w:t>
            </w:r>
          </w:p>
        </w:tc>
      </w:tr>
    </w:tbl>
    <w:p/>
    <w:p>
      <w:pPr>
        <w:pStyle w:val="Heading3"/>
      </w:pPr>
      <w:r>
        <w:t>9.2 GET_SOLVALVE_STATE</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11</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0x02</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4 bytes</w:t>
            </w:r>
          </w:p>
        </w:tc>
      </w:tr>
      <w:tr>
        <w:tc>
          <w:tcPr>
            <w:tcW w:type="dxa" w:w="2520"/>
            <w:tcMar>
              <w:top w:w="50" w:type="dxa"/>
              <w:start w:w="70" w:type="dxa"/>
              <w:bottom w:w="50" w:type="dxa"/>
              <w:end w:w="70" w:type="dxa"/>
            </w:tcMar>
            <w:vAlign w:val="top"/>
          </w:tcPr>
          <w:p>
            <w:pPr>
              <w:spacing w:after="0"/>
            </w:pPr>
            <w:r>
              <w:rPr>
                <w:rFonts w:ascii="Calibri" w:hAnsi="Calibri"/>
                <w:sz w:val="15"/>
              </w:rPr>
              <w:t>Response length</w:t>
            </w:r>
          </w:p>
        </w:tc>
        <w:tc>
          <w:tcPr>
            <w:tcW w:type="dxa" w:w="8136"/>
            <w:tcMar>
              <w:top w:w="50" w:type="dxa"/>
              <w:start w:w="70" w:type="dxa"/>
              <w:bottom w:w="50" w:type="dxa"/>
              <w:end w:w="70" w:type="dxa"/>
            </w:tcMar>
            <w:vAlign w:val="top"/>
          </w:tcPr>
          <w:p>
            <w:pPr>
              <w:spacing w:after="0"/>
            </w:pPr>
            <w:r>
              <w:rPr>
                <w:rFonts w:ascii="Calibri" w:hAnsi="Calibri"/>
                <w:sz w:val="15"/>
              </w:rPr>
              <w:t>16 bytes</w:t>
            </w:r>
          </w:p>
        </w:tc>
      </w:tr>
    </w:tbl>
    <w:p/>
    <w:p>
      <w:r>
        <w:rPr>
          <w:rFonts w:ascii="Calibri" w:hAnsi="Calibri"/>
          <w:sz w:val="20"/>
        </w:rPr>
        <w:t>Request payload is only the common request header.</w:t>
      </w:r>
    </w:p>
    <w:p>
      <w:r>
        <w:rPr>
          <w:rFonts w:ascii="Calibri" w:hAnsi="Calibri"/>
          <w:sz w:val="20"/>
        </w:rPr>
        <w:t>Response:</w:t>
      </w:r>
    </w:p>
    <w:tbl>
      <w:tblPr>
        <w:tblStyle w:val="TableGrid"/>
        <w:tblW w:type="dxa" w:w="10656"/>
        <w:jc w:val="left"/>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604"/>
            <w:shd w:fill="E8EEF5"/>
            <w:tcMar>
              <w:top w:w="50" w:type="dxa"/>
              <w:start w:w="70" w:type="dxa"/>
              <w:bottom w:w="50" w:type="dxa"/>
              <w:end w:w="70" w:type="dxa"/>
            </w:tcMar>
            <w:vAlign w:val="top"/>
          </w:tcPr>
          <w:p>
            <w:pPr>
              <w:spacing w:after="0"/>
            </w:pPr>
            <w:r>
              <w:rPr>
                <w:rFonts w:ascii="Calibri" w:hAnsi="Calibri"/>
                <w:b/>
                <w:color w:val="0B2545"/>
                <w:sz w:val="12"/>
              </w:rPr>
              <w:t>Offset</w:t>
            </w:r>
          </w:p>
        </w:tc>
        <w:tc>
          <w:tcPr>
            <w:tcW w:type="dxa" w:w="547"/>
            <w:shd w:fill="E8EEF5"/>
            <w:tcMar>
              <w:top w:w="50" w:type="dxa"/>
              <w:start w:w="70" w:type="dxa"/>
              <w:bottom w:w="50" w:type="dxa"/>
              <w:end w:w="70" w:type="dxa"/>
            </w:tcMar>
            <w:vAlign w:val="top"/>
          </w:tcPr>
          <w:p>
            <w:pPr>
              <w:spacing w:after="0"/>
            </w:pPr>
            <w:r>
              <w:rPr>
                <w:rFonts w:ascii="Calibri" w:hAnsi="Calibri"/>
                <w:b/>
                <w:color w:val="0B2545"/>
                <w:sz w:val="12"/>
              </w:rPr>
              <w:t>Size</w:t>
            </w:r>
          </w:p>
        </w:tc>
        <w:tc>
          <w:tcPr>
            <w:tcW w:type="dxa" w:w="936"/>
            <w:shd w:fill="E8EEF5"/>
            <w:tcMar>
              <w:top w:w="50" w:type="dxa"/>
              <w:start w:w="70" w:type="dxa"/>
              <w:bottom w:w="50" w:type="dxa"/>
              <w:end w:w="70" w:type="dxa"/>
            </w:tcMar>
            <w:vAlign w:val="top"/>
          </w:tcPr>
          <w:p>
            <w:pPr>
              <w:spacing w:after="0"/>
            </w:pPr>
            <w:r>
              <w:rPr>
                <w:rFonts w:ascii="Calibri" w:hAnsi="Calibri"/>
                <w:b/>
                <w:color w:val="0B2545"/>
                <w:sz w:val="12"/>
              </w:rPr>
              <w:t>Type</w:t>
            </w:r>
          </w:p>
        </w:tc>
        <w:tc>
          <w:tcPr>
            <w:tcW w:type="dxa" w:w="1440"/>
            <w:shd w:fill="E8EEF5"/>
            <w:tcMar>
              <w:top w:w="50" w:type="dxa"/>
              <w:start w:w="70" w:type="dxa"/>
              <w:bottom w:w="50" w:type="dxa"/>
              <w:end w:w="70" w:type="dxa"/>
            </w:tcMar>
            <w:vAlign w:val="top"/>
          </w:tcPr>
          <w:p>
            <w:pPr>
              <w:spacing w:after="0"/>
            </w:pPr>
            <w:r>
              <w:rPr>
                <w:rFonts w:ascii="Calibri" w:hAnsi="Calibri"/>
                <w:b/>
                <w:color w:val="0B2545"/>
                <w:sz w:val="12"/>
              </w:rPr>
              <w:t>Name</w:t>
            </w:r>
          </w:p>
        </w:tc>
        <w:tc>
          <w:tcPr>
            <w:tcW w:type="dxa" w:w="1080"/>
            <w:shd w:fill="E8EEF5"/>
            <w:tcMar>
              <w:top w:w="50" w:type="dxa"/>
              <w:start w:w="70" w:type="dxa"/>
              <w:bottom w:w="50" w:type="dxa"/>
              <w:end w:w="70" w:type="dxa"/>
            </w:tcMar>
            <w:vAlign w:val="top"/>
          </w:tcPr>
          <w:p>
            <w:pPr>
              <w:spacing w:after="0"/>
            </w:pPr>
            <w:r>
              <w:rPr>
                <w:rFonts w:ascii="Calibri" w:hAnsi="Calibri"/>
                <w:b/>
                <w:color w:val="0B2545"/>
                <w:sz w:val="12"/>
              </w:rPr>
              <w:t>Min</w:t>
            </w:r>
          </w:p>
        </w:tc>
        <w:tc>
          <w:tcPr>
            <w:tcW w:type="dxa" w:w="1296"/>
            <w:shd w:fill="E8EEF5"/>
            <w:tcMar>
              <w:top w:w="50" w:type="dxa"/>
              <w:start w:w="70" w:type="dxa"/>
              <w:bottom w:w="50" w:type="dxa"/>
              <w:end w:w="70" w:type="dxa"/>
            </w:tcMar>
            <w:vAlign w:val="top"/>
          </w:tcPr>
          <w:p>
            <w:pPr>
              <w:spacing w:after="0"/>
            </w:pPr>
            <w:r>
              <w:rPr>
                <w:rFonts w:ascii="Calibri" w:hAnsi="Calibri"/>
                <w:b/>
                <w:color w:val="0B2545"/>
                <w:sz w:val="12"/>
              </w:rPr>
              <w:t>Max</w:t>
            </w:r>
          </w:p>
        </w:tc>
        <w:tc>
          <w:tcPr>
            <w:tcW w:type="dxa" w:w="4752"/>
            <w:shd w:fill="E8EEF5"/>
            <w:tcMar>
              <w:top w:w="50" w:type="dxa"/>
              <w:start w:w="70" w:type="dxa"/>
              <w:bottom w:w="50" w:type="dxa"/>
              <w:end w:w="70" w:type="dxa"/>
            </w:tcMar>
            <w:vAlign w:val="top"/>
          </w:tcPr>
          <w:p>
            <w:pPr>
              <w:spacing w:after="0"/>
            </w:pPr>
            <w:r>
              <w:rPr>
                <w:rFonts w:ascii="Calibri" w:hAnsi="Calibri"/>
                <w:b/>
                <w:color w:val="0B2545"/>
                <w:sz w:val="12"/>
              </w:rPr>
              <w:t>Unit/Encoding</w:t>
            </w:r>
          </w:p>
        </w:tc>
      </w:tr>
      <w:tr>
        <w:tc>
          <w:tcPr>
            <w:tcW w:type="dxa" w:w="604"/>
            <w:tcMar>
              <w:top w:w="50" w:type="dxa"/>
              <w:start w:w="70" w:type="dxa"/>
              <w:bottom w:w="50" w:type="dxa"/>
              <w:end w:w="70" w:type="dxa"/>
            </w:tcMar>
            <w:vAlign w:val="top"/>
          </w:tcPr>
          <w:p>
            <w:pPr>
              <w:spacing w:after="0"/>
            </w:pPr>
            <w:r>
              <w:rPr>
                <w:rFonts w:ascii="Calibri" w:hAnsi="Calibri"/>
                <w:sz w:val="12"/>
              </w:rPr>
              <w:t>0</w:t>
            </w:r>
          </w:p>
        </w:tc>
        <w:tc>
          <w:tcPr>
            <w:tcW w:type="dxa" w:w="547"/>
            <w:tcMar>
              <w:top w:w="50" w:type="dxa"/>
              <w:start w:w="70" w:type="dxa"/>
              <w:bottom w:w="50" w:type="dxa"/>
              <w:end w:w="70" w:type="dxa"/>
            </w:tcMar>
            <w:vAlign w:val="top"/>
          </w:tcPr>
          <w:p>
            <w:pPr>
              <w:spacing w:after="0"/>
            </w:pPr>
            <w:r>
              <w:rPr>
                <w:rFonts w:ascii="Calibri" w:hAnsi="Calibri"/>
                <w:sz w:val="12"/>
              </w:rPr>
              <w:t>6</w:t>
            </w:r>
          </w:p>
        </w:tc>
        <w:tc>
          <w:tcPr>
            <w:tcW w:type="dxa" w:w="936"/>
            <w:tcMar>
              <w:top w:w="50" w:type="dxa"/>
              <w:start w:w="70" w:type="dxa"/>
              <w:bottom w:w="50" w:type="dxa"/>
              <w:end w:w="70" w:type="dxa"/>
            </w:tcMar>
            <w:vAlign w:val="top"/>
          </w:tcPr>
          <w:p>
            <w:pPr>
              <w:spacing w:after="0"/>
            </w:pPr>
            <w:r>
              <w:rPr>
                <w:rFonts w:ascii="Calibri" w:hAnsi="Calibri"/>
                <w:sz w:val="12"/>
              </w:rPr>
              <w:t>status</w:t>
            </w:r>
          </w:p>
        </w:tc>
        <w:tc>
          <w:tcPr>
            <w:tcW w:type="dxa" w:w="1440"/>
            <w:tcMar>
              <w:top w:w="50" w:type="dxa"/>
              <w:start w:w="70" w:type="dxa"/>
              <w:bottom w:w="50" w:type="dxa"/>
              <w:end w:w="70" w:type="dxa"/>
            </w:tcMar>
            <w:vAlign w:val="top"/>
          </w:tcPr>
          <w:p>
            <w:pPr>
              <w:spacing w:after="0"/>
            </w:pPr>
            <w:r>
              <w:rPr>
                <w:rFonts w:ascii="Calibri" w:hAnsi="Calibri"/>
                <w:sz w:val="12"/>
              </w:rPr>
              <w:t>status_block</w:t>
            </w:r>
          </w:p>
        </w:tc>
        <w:tc>
          <w:tcPr>
            <w:tcW w:type="dxa" w:w="1080"/>
            <w:tcMar>
              <w:top w:w="50" w:type="dxa"/>
              <w:start w:w="70" w:type="dxa"/>
              <w:bottom w:w="50" w:type="dxa"/>
              <w:end w:w="70" w:type="dxa"/>
            </w:tcMar>
            <w:vAlign w:val="top"/>
          </w:tcPr>
          <w:p>
            <w:pPr>
              <w:spacing w:after="0"/>
            </w:pPr>
            <w:r>
              <w:rPr>
                <w:rFonts w:ascii="Calibri" w:hAnsi="Calibri"/>
                <w:sz w:val="12"/>
              </w:rPr>
              <w:t>-</w:t>
            </w:r>
          </w:p>
        </w:tc>
        <w:tc>
          <w:tcPr>
            <w:tcW w:type="dxa" w:w="1296"/>
            <w:tcMar>
              <w:top w:w="50" w:type="dxa"/>
              <w:start w:w="70" w:type="dxa"/>
              <w:bottom w:w="50" w:type="dxa"/>
              <w:end w:w="70" w:type="dxa"/>
            </w:tcMar>
            <w:vAlign w:val="top"/>
          </w:tcPr>
          <w:p>
            <w:pPr>
              <w:spacing w:after="0"/>
            </w:pPr>
            <w:r>
              <w:rPr>
                <w:rFonts w:ascii="Calibri" w:hAnsi="Calibri"/>
                <w:sz w:val="12"/>
              </w:rPr>
              <w:t>-</w:t>
            </w:r>
          </w:p>
        </w:tc>
        <w:tc>
          <w:tcPr>
            <w:tcW w:type="dxa" w:w="4752"/>
            <w:tcMar>
              <w:top w:w="50" w:type="dxa"/>
              <w:start w:w="70" w:type="dxa"/>
              <w:bottom w:w="50" w:type="dxa"/>
              <w:end w:w="70" w:type="dxa"/>
            </w:tcMar>
            <w:vAlign w:val="top"/>
          </w:tcPr>
          <w:p>
            <w:pPr>
              <w:spacing w:after="0"/>
            </w:pPr>
            <w:r>
              <w:rPr>
                <w:rFonts w:ascii="Calibri" w:hAnsi="Calibri"/>
                <w:sz w:val="12"/>
              </w:rPr>
              <w:t>common status response</w:t>
            </w:r>
          </w:p>
        </w:tc>
      </w:tr>
      <w:tr>
        <w:tc>
          <w:tcPr>
            <w:tcW w:type="dxa" w:w="604"/>
            <w:tcMar>
              <w:top w:w="50" w:type="dxa"/>
              <w:start w:w="70" w:type="dxa"/>
              <w:bottom w:w="50" w:type="dxa"/>
              <w:end w:w="70" w:type="dxa"/>
            </w:tcMar>
            <w:vAlign w:val="top"/>
          </w:tcPr>
          <w:p>
            <w:pPr>
              <w:spacing w:after="0"/>
            </w:pPr>
            <w:r>
              <w:rPr>
                <w:rFonts w:ascii="Calibri" w:hAnsi="Calibri"/>
                <w:sz w:val="12"/>
              </w:rPr>
              <w:t>6</w:t>
            </w:r>
          </w:p>
        </w:tc>
        <w:tc>
          <w:tcPr>
            <w:tcW w:type="dxa" w:w="547"/>
            <w:tcMar>
              <w:top w:w="50" w:type="dxa"/>
              <w:start w:w="70" w:type="dxa"/>
              <w:bottom w:w="50" w:type="dxa"/>
              <w:end w:w="70" w:type="dxa"/>
            </w:tcMar>
            <w:vAlign w:val="top"/>
          </w:tcPr>
          <w:p>
            <w:pPr>
              <w:spacing w:after="0"/>
            </w:pPr>
            <w:r>
              <w:rPr>
                <w:rFonts w:ascii="Calibri" w:hAnsi="Calibri"/>
                <w:sz w:val="12"/>
              </w:rPr>
              <w:t>4</w:t>
            </w:r>
          </w:p>
        </w:tc>
        <w:tc>
          <w:tcPr>
            <w:tcW w:type="dxa" w:w="936"/>
            <w:tcMar>
              <w:top w:w="50" w:type="dxa"/>
              <w:start w:w="70" w:type="dxa"/>
              <w:bottom w:w="50" w:type="dxa"/>
              <w:end w:w="70" w:type="dxa"/>
            </w:tcMar>
            <w:vAlign w:val="top"/>
          </w:tcPr>
          <w:p>
            <w:pPr>
              <w:spacing w:after="0"/>
            </w:pPr>
            <w:r>
              <w:rPr>
                <w:rFonts w:ascii="Calibri" w:hAnsi="Calibri"/>
                <w:sz w:val="12"/>
              </w:rPr>
              <w:t>u32</w:t>
            </w:r>
          </w:p>
        </w:tc>
        <w:tc>
          <w:tcPr>
            <w:tcW w:type="dxa" w:w="1440"/>
            <w:tcMar>
              <w:top w:w="50" w:type="dxa"/>
              <w:start w:w="70" w:type="dxa"/>
              <w:bottom w:w="50" w:type="dxa"/>
              <w:end w:w="70" w:type="dxa"/>
            </w:tcMar>
            <w:vAlign w:val="top"/>
          </w:tcPr>
          <w:p>
            <w:pPr>
              <w:spacing w:after="0"/>
            </w:pPr>
            <w:r>
              <w:rPr>
                <w:rFonts w:ascii="Calibri" w:hAnsi="Calibri"/>
                <w:sz w:val="12"/>
              </w:rPr>
              <w:t>sample_time_ms</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4294967295</w:t>
            </w:r>
          </w:p>
        </w:tc>
        <w:tc>
          <w:tcPr>
            <w:tcW w:type="dxa" w:w="4752"/>
            <w:tcMar>
              <w:top w:w="50" w:type="dxa"/>
              <w:start w:w="70" w:type="dxa"/>
              <w:bottom w:w="50" w:type="dxa"/>
              <w:end w:w="70" w:type="dxa"/>
            </w:tcMar>
            <w:vAlign w:val="top"/>
          </w:tcPr>
          <w:p>
            <w:pPr>
              <w:spacing w:after="0"/>
            </w:pPr>
            <w:r>
              <w:rPr>
                <w:rFonts w:ascii="Calibri" w:hAnsi="Calibri"/>
                <w:sz w:val="12"/>
              </w:rPr>
              <w:t>ms</w:t>
            </w:r>
          </w:p>
        </w:tc>
      </w:tr>
      <w:tr>
        <w:tc>
          <w:tcPr>
            <w:tcW w:type="dxa" w:w="604"/>
            <w:tcMar>
              <w:top w:w="50" w:type="dxa"/>
              <w:start w:w="70" w:type="dxa"/>
              <w:bottom w:w="50" w:type="dxa"/>
              <w:end w:w="70" w:type="dxa"/>
            </w:tcMar>
            <w:vAlign w:val="top"/>
          </w:tcPr>
          <w:p>
            <w:pPr>
              <w:spacing w:after="0"/>
            </w:pPr>
            <w:r>
              <w:rPr>
                <w:rFonts w:ascii="Calibri" w:hAnsi="Calibri"/>
                <w:sz w:val="12"/>
              </w:rPr>
              <w:t>10</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current_mode</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3</w:t>
            </w:r>
          </w:p>
        </w:tc>
        <w:tc>
          <w:tcPr>
            <w:tcW w:type="dxa" w:w="4752"/>
            <w:tcMar>
              <w:top w:w="50" w:type="dxa"/>
              <w:start w:w="70" w:type="dxa"/>
              <w:bottom w:w="50" w:type="dxa"/>
              <w:end w:w="70" w:type="dxa"/>
            </w:tcMar>
            <w:vAlign w:val="top"/>
          </w:tcPr>
          <w:p>
            <w:pPr>
              <w:spacing w:after="0"/>
            </w:pPr>
            <w:r>
              <w:rPr>
                <w:rFonts w:ascii="Calibri" w:hAnsi="Calibri"/>
                <w:sz w:val="12"/>
              </w:rPr>
              <w:t>mode</w:t>
            </w:r>
          </w:p>
        </w:tc>
      </w:tr>
      <w:tr>
        <w:tc>
          <w:tcPr>
            <w:tcW w:type="dxa" w:w="604"/>
            <w:tcMar>
              <w:top w:w="50" w:type="dxa"/>
              <w:start w:w="70" w:type="dxa"/>
              <w:bottom w:w="50" w:type="dxa"/>
              <w:end w:w="70" w:type="dxa"/>
            </w:tcMar>
            <w:vAlign w:val="top"/>
          </w:tcPr>
          <w:p>
            <w:pPr>
              <w:spacing w:after="0"/>
            </w:pPr>
            <w:r>
              <w:rPr>
                <w:rFonts w:ascii="Calibri" w:hAnsi="Calibri"/>
                <w:sz w:val="12"/>
              </w:rPr>
              <w:t>11</w:t>
            </w:r>
          </w:p>
        </w:tc>
        <w:tc>
          <w:tcPr>
            <w:tcW w:type="dxa" w:w="547"/>
            <w:tcMar>
              <w:top w:w="50" w:type="dxa"/>
              <w:start w:w="70" w:type="dxa"/>
              <w:bottom w:w="50" w:type="dxa"/>
              <w:end w:w="70" w:type="dxa"/>
            </w:tcMar>
            <w:vAlign w:val="top"/>
          </w:tcPr>
          <w:p>
            <w:pPr>
              <w:spacing w:after="0"/>
            </w:pPr>
            <w:r>
              <w:rPr>
                <w:rFonts w:ascii="Calibri" w:hAnsi="Calibri"/>
                <w:sz w:val="12"/>
              </w:rPr>
              <w:t>2</w:t>
            </w:r>
          </w:p>
        </w:tc>
        <w:tc>
          <w:tcPr>
            <w:tcW w:type="dxa" w:w="936"/>
            <w:tcMar>
              <w:top w:w="50" w:type="dxa"/>
              <w:start w:w="70" w:type="dxa"/>
              <w:bottom w:w="50" w:type="dxa"/>
              <w:end w:w="70" w:type="dxa"/>
            </w:tcMar>
            <w:vAlign w:val="top"/>
          </w:tcPr>
          <w:p>
            <w:pPr>
              <w:spacing w:after="0"/>
            </w:pPr>
            <w:r>
              <w:rPr>
                <w:rFonts w:ascii="Calibri" w:hAnsi="Calibri"/>
                <w:sz w:val="12"/>
              </w:rPr>
              <w:t>u16</w:t>
            </w:r>
          </w:p>
        </w:tc>
        <w:tc>
          <w:tcPr>
            <w:tcW w:type="dxa" w:w="1440"/>
            <w:tcMar>
              <w:top w:w="50" w:type="dxa"/>
              <w:start w:w="70" w:type="dxa"/>
              <w:bottom w:w="50" w:type="dxa"/>
              <w:end w:w="70" w:type="dxa"/>
            </w:tcMar>
            <w:vAlign w:val="top"/>
          </w:tcPr>
          <w:p>
            <w:pPr>
              <w:spacing w:after="0"/>
            </w:pPr>
            <w:r>
              <w:rPr>
                <w:rFonts w:ascii="Calibri" w:hAnsi="Calibri"/>
                <w:sz w:val="12"/>
              </w:rPr>
              <w:t>lpv_on_mask</w:t>
            </w:r>
          </w:p>
        </w:tc>
        <w:tc>
          <w:tcPr>
            <w:tcW w:type="dxa" w:w="1080"/>
            <w:tcMar>
              <w:top w:w="50" w:type="dxa"/>
              <w:start w:w="70" w:type="dxa"/>
              <w:bottom w:w="50" w:type="dxa"/>
              <w:end w:w="70" w:type="dxa"/>
            </w:tcMar>
            <w:vAlign w:val="top"/>
          </w:tcPr>
          <w:p>
            <w:pPr>
              <w:spacing w:after="0"/>
            </w:pPr>
            <w:r>
              <w:rPr>
                <w:rFonts w:ascii="Consolas" w:hAnsi="Consolas"/>
                <w:sz w:val="12"/>
              </w:rPr>
              <w:t>0x0000</w:t>
            </w:r>
          </w:p>
        </w:tc>
        <w:tc>
          <w:tcPr>
            <w:tcW w:type="dxa" w:w="1296"/>
            <w:tcMar>
              <w:top w:w="50" w:type="dxa"/>
              <w:start w:w="70" w:type="dxa"/>
              <w:bottom w:w="50" w:type="dxa"/>
              <w:end w:w="70" w:type="dxa"/>
            </w:tcMar>
            <w:vAlign w:val="top"/>
          </w:tcPr>
          <w:p>
            <w:pPr>
              <w:spacing w:after="0"/>
            </w:pPr>
            <w:r>
              <w:rPr>
                <w:rFonts w:ascii="Consolas" w:hAnsi="Consolas"/>
                <w:sz w:val="12"/>
              </w:rPr>
              <w:t>0x0FFF</w:t>
            </w:r>
          </w:p>
        </w:tc>
        <w:tc>
          <w:tcPr>
            <w:tcW w:type="dxa" w:w="4752"/>
            <w:tcMar>
              <w:top w:w="50" w:type="dxa"/>
              <w:start w:w="70" w:type="dxa"/>
              <w:bottom w:w="50" w:type="dxa"/>
              <w:end w:w="70" w:type="dxa"/>
            </w:tcMar>
            <w:vAlign w:val="top"/>
          </w:tcPr>
          <w:p>
            <w:pPr>
              <w:spacing w:after="0"/>
            </w:pPr>
            <w:r>
              <w:rPr>
                <w:rFonts w:ascii="Calibri" w:hAnsi="Calibri"/>
                <w:sz w:val="12"/>
              </w:rPr>
              <w:t>LPV state</w:t>
            </w:r>
          </w:p>
        </w:tc>
      </w:tr>
      <w:tr>
        <w:tc>
          <w:tcPr>
            <w:tcW w:type="dxa" w:w="604"/>
            <w:tcMar>
              <w:top w:w="50" w:type="dxa"/>
              <w:start w:w="70" w:type="dxa"/>
              <w:bottom w:w="50" w:type="dxa"/>
              <w:end w:w="70" w:type="dxa"/>
            </w:tcMar>
            <w:vAlign w:val="top"/>
          </w:tcPr>
          <w:p>
            <w:pPr>
              <w:spacing w:after="0"/>
            </w:pPr>
            <w:r>
              <w:rPr>
                <w:rFonts w:ascii="Calibri" w:hAnsi="Calibri"/>
                <w:sz w:val="12"/>
              </w:rPr>
              <w:t>13</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hpv_on_mask</w:t>
            </w:r>
          </w:p>
        </w:tc>
        <w:tc>
          <w:tcPr>
            <w:tcW w:type="dxa" w:w="1080"/>
            <w:tcMar>
              <w:top w:w="50" w:type="dxa"/>
              <w:start w:w="70" w:type="dxa"/>
              <w:bottom w:w="50" w:type="dxa"/>
              <w:end w:w="70" w:type="dxa"/>
            </w:tcMar>
            <w:vAlign w:val="top"/>
          </w:tcPr>
          <w:p>
            <w:pPr>
              <w:spacing w:after="0"/>
            </w:pPr>
            <w:r>
              <w:rPr>
                <w:rFonts w:ascii="Consolas" w:hAnsi="Consolas"/>
                <w:sz w:val="12"/>
              </w:rPr>
              <w:t>0x00</w:t>
            </w:r>
          </w:p>
        </w:tc>
        <w:tc>
          <w:tcPr>
            <w:tcW w:type="dxa" w:w="1296"/>
            <w:tcMar>
              <w:top w:w="50" w:type="dxa"/>
              <w:start w:w="70" w:type="dxa"/>
              <w:bottom w:w="50" w:type="dxa"/>
              <w:end w:w="70" w:type="dxa"/>
            </w:tcMar>
            <w:vAlign w:val="top"/>
          </w:tcPr>
          <w:p>
            <w:pPr>
              <w:spacing w:after="0"/>
            </w:pPr>
            <w:r>
              <w:rPr>
                <w:rFonts w:ascii="Consolas" w:hAnsi="Consolas"/>
                <w:sz w:val="12"/>
              </w:rPr>
              <w:t>0xFF</w:t>
            </w:r>
          </w:p>
        </w:tc>
        <w:tc>
          <w:tcPr>
            <w:tcW w:type="dxa" w:w="4752"/>
            <w:tcMar>
              <w:top w:w="50" w:type="dxa"/>
              <w:start w:w="70" w:type="dxa"/>
              <w:bottom w:w="50" w:type="dxa"/>
              <w:end w:w="70" w:type="dxa"/>
            </w:tcMar>
            <w:vAlign w:val="top"/>
          </w:tcPr>
          <w:p>
            <w:pPr>
              <w:spacing w:after="0"/>
            </w:pPr>
            <w:r>
              <w:rPr>
                <w:rFonts w:ascii="Calibri" w:hAnsi="Calibri"/>
                <w:sz w:val="12"/>
              </w:rPr>
              <w:t>HPV state</w:t>
            </w:r>
          </w:p>
        </w:tc>
      </w:tr>
      <w:tr>
        <w:tc>
          <w:tcPr>
            <w:tcW w:type="dxa" w:w="604"/>
            <w:tcMar>
              <w:top w:w="50" w:type="dxa"/>
              <w:start w:w="70" w:type="dxa"/>
              <w:bottom w:w="50" w:type="dxa"/>
              <w:end w:w="70" w:type="dxa"/>
            </w:tcMar>
            <w:vAlign w:val="top"/>
          </w:tcPr>
          <w:p>
            <w:pPr>
              <w:spacing w:after="0"/>
            </w:pPr>
            <w:r>
              <w:rPr>
                <w:rFonts w:ascii="Calibri" w:hAnsi="Calibri"/>
                <w:sz w:val="12"/>
              </w:rPr>
              <w:t>14</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heater_on_mask</w:t>
            </w:r>
          </w:p>
        </w:tc>
        <w:tc>
          <w:tcPr>
            <w:tcW w:type="dxa" w:w="1080"/>
            <w:tcMar>
              <w:top w:w="50" w:type="dxa"/>
              <w:start w:w="70" w:type="dxa"/>
              <w:bottom w:w="50" w:type="dxa"/>
              <w:end w:w="70" w:type="dxa"/>
            </w:tcMar>
            <w:vAlign w:val="top"/>
          </w:tcPr>
          <w:p>
            <w:pPr>
              <w:spacing w:after="0"/>
            </w:pPr>
            <w:r>
              <w:rPr>
                <w:rFonts w:ascii="Consolas" w:hAnsi="Consolas"/>
                <w:sz w:val="12"/>
              </w:rPr>
              <w:t>0x0</w:t>
            </w:r>
          </w:p>
        </w:tc>
        <w:tc>
          <w:tcPr>
            <w:tcW w:type="dxa" w:w="1296"/>
            <w:tcMar>
              <w:top w:w="50" w:type="dxa"/>
              <w:start w:w="70" w:type="dxa"/>
              <w:bottom w:w="50" w:type="dxa"/>
              <w:end w:w="70" w:type="dxa"/>
            </w:tcMar>
            <w:vAlign w:val="top"/>
          </w:tcPr>
          <w:p>
            <w:pPr>
              <w:spacing w:after="0"/>
            </w:pPr>
            <w:r>
              <w:rPr>
                <w:rFonts w:ascii="Consolas" w:hAnsi="Consolas"/>
                <w:sz w:val="12"/>
              </w:rPr>
              <w:t>0xF</w:t>
            </w:r>
          </w:p>
        </w:tc>
        <w:tc>
          <w:tcPr>
            <w:tcW w:type="dxa" w:w="4752"/>
            <w:tcMar>
              <w:top w:w="50" w:type="dxa"/>
              <w:start w:w="70" w:type="dxa"/>
              <w:bottom w:w="50" w:type="dxa"/>
              <w:end w:w="70" w:type="dxa"/>
            </w:tcMar>
            <w:vAlign w:val="top"/>
          </w:tcPr>
          <w:p>
            <w:pPr>
              <w:spacing w:after="0"/>
            </w:pPr>
            <w:r>
              <w:rPr>
                <w:rFonts w:ascii="Calibri" w:hAnsi="Calibri"/>
                <w:sz w:val="12"/>
              </w:rPr>
              <w:t>Heater state</w:t>
            </w:r>
          </w:p>
        </w:tc>
      </w:tr>
      <w:tr>
        <w:tc>
          <w:tcPr>
            <w:tcW w:type="dxa" w:w="604"/>
            <w:tcMar>
              <w:top w:w="50" w:type="dxa"/>
              <w:start w:w="70" w:type="dxa"/>
              <w:bottom w:w="50" w:type="dxa"/>
              <w:end w:w="70" w:type="dxa"/>
            </w:tcMar>
            <w:vAlign w:val="top"/>
          </w:tcPr>
          <w:p>
            <w:pPr>
              <w:spacing w:after="0"/>
            </w:pPr>
            <w:r>
              <w:rPr>
                <w:rFonts w:ascii="Calibri" w:hAnsi="Calibri"/>
                <w:sz w:val="12"/>
              </w:rPr>
              <w:t>15</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spark_on</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1</w:t>
            </w:r>
          </w:p>
        </w:tc>
        <w:tc>
          <w:tcPr>
            <w:tcW w:type="dxa" w:w="4752"/>
            <w:tcMar>
              <w:top w:w="50" w:type="dxa"/>
              <w:start w:w="70" w:type="dxa"/>
              <w:bottom w:w="50" w:type="dxa"/>
              <w:end w:w="70" w:type="dxa"/>
            </w:tcMar>
            <w:vAlign w:val="top"/>
          </w:tcPr>
          <w:p>
            <w:pPr>
              <w:spacing w:after="0"/>
            </w:pPr>
            <w:r>
              <w:rPr>
                <w:rFonts w:ascii="Calibri" w:hAnsi="Calibri"/>
                <w:sz w:val="12"/>
              </w:rPr>
              <w:t>Spark Plug state</w:t>
            </w:r>
          </w:p>
        </w:tc>
      </w:tr>
    </w:tbl>
    <w:p/>
    <w:p>
      <w:pPr>
        <w:pStyle w:val="Heading3"/>
      </w:pPr>
      <w:r>
        <w:t>9.3 GET_HEALTH</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12</w:t>
            </w:r>
          </w:p>
        </w:tc>
      </w:tr>
      <w:tr>
        <w:tc>
          <w:tcPr>
            <w:tcW w:type="dxa" w:w="2520"/>
            <w:tcMar>
              <w:top w:w="50" w:type="dxa"/>
              <w:start w:w="70" w:type="dxa"/>
              <w:bottom w:w="50" w:type="dxa"/>
              <w:end w:w="70" w:type="dxa"/>
            </w:tcMar>
            <w:vAlign w:val="top"/>
          </w:tcPr>
          <w:p>
            <w:pPr>
              <w:spacing w:after="0"/>
            </w:pPr>
            <w:r>
              <w:rPr>
                <w:rFonts w:ascii="Calibri" w:hAnsi="Calibri"/>
                <w:sz w:val="15"/>
              </w:rPr>
              <w:t>Opcode</w:t>
            </w:r>
          </w:p>
        </w:tc>
        <w:tc>
          <w:tcPr>
            <w:tcW w:type="dxa" w:w="8136"/>
            <w:tcMar>
              <w:top w:w="50" w:type="dxa"/>
              <w:start w:w="70" w:type="dxa"/>
              <w:bottom w:w="50" w:type="dxa"/>
              <w:end w:w="70" w:type="dxa"/>
            </w:tcMar>
            <w:vAlign w:val="top"/>
          </w:tcPr>
          <w:p>
            <w:pPr>
              <w:spacing w:after="0"/>
            </w:pPr>
            <w:r>
              <w:rPr>
                <w:rFonts w:ascii="Consolas" w:hAnsi="Consolas"/>
                <w:sz w:val="15"/>
              </w:rPr>
              <w:t>0x01</w:t>
            </w:r>
          </w:p>
        </w:tc>
      </w:tr>
      <w:tr>
        <w:tc>
          <w:tcPr>
            <w:tcW w:type="dxa" w:w="2520"/>
            <w:tcMar>
              <w:top w:w="50" w:type="dxa"/>
              <w:start w:w="70" w:type="dxa"/>
              <w:bottom w:w="50" w:type="dxa"/>
              <w:end w:w="70" w:type="dxa"/>
            </w:tcMar>
            <w:vAlign w:val="top"/>
          </w:tcPr>
          <w:p>
            <w:pPr>
              <w:spacing w:after="0"/>
            </w:pPr>
            <w:r>
              <w:rPr>
                <w:rFonts w:ascii="Calibri" w:hAnsi="Calibri"/>
                <w:sz w:val="15"/>
              </w:rPr>
              <w:t>Request length</w:t>
            </w:r>
          </w:p>
        </w:tc>
        <w:tc>
          <w:tcPr>
            <w:tcW w:type="dxa" w:w="8136"/>
            <w:tcMar>
              <w:top w:w="50" w:type="dxa"/>
              <w:start w:w="70" w:type="dxa"/>
              <w:bottom w:w="50" w:type="dxa"/>
              <w:end w:w="70" w:type="dxa"/>
            </w:tcMar>
            <w:vAlign w:val="top"/>
          </w:tcPr>
          <w:p>
            <w:pPr>
              <w:spacing w:after="0"/>
            </w:pPr>
            <w:r>
              <w:rPr>
                <w:rFonts w:ascii="Calibri" w:hAnsi="Calibri"/>
                <w:sz w:val="15"/>
              </w:rPr>
              <w:t>4 bytes</w:t>
            </w:r>
          </w:p>
        </w:tc>
      </w:tr>
      <w:tr>
        <w:tc>
          <w:tcPr>
            <w:tcW w:type="dxa" w:w="2520"/>
            <w:tcMar>
              <w:top w:w="50" w:type="dxa"/>
              <w:start w:w="70" w:type="dxa"/>
              <w:bottom w:w="50" w:type="dxa"/>
              <w:end w:w="70" w:type="dxa"/>
            </w:tcMar>
            <w:vAlign w:val="top"/>
          </w:tcPr>
          <w:p>
            <w:pPr>
              <w:spacing w:after="0"/>
            </w:pPr>
            <w:r>
              <w:rPr>
                <w:rFonts w:ascii="Calibri" w:hAnsi="Calibri"/>
                <w:sz w:val="15"/>
              </w:rPr>
              <w:t>Response length</w:t>
            </w:r>
          </w:p>
        </w:tc>
        <w:tc>
          <w:tcPr>
            <w:tcW w:type="dxa" w:w="8136"/>
            <w:tcMar>
              <w:top w:w="50" w:type="dxa"/>
              <w:start w:w="70" w:type="dxa"/>
              <w:bottom w:w="50" w:type="dxa"/>
              <w:end w:w="70" w:type="dxa"/>
            </w:tcMar>
            <w:vAlign w:val="top"/>
          </w:tcPr>
          <w:p>
            <w:pPr>
              <w:spacing w:after="0"/>
            </w:pPr>
            <w:r>
              <w:rPr>
                <w:rFonts w:ascii="Calibri" w:hAnsi="Calibri"/>
                <w:sz w:val="15"/>
              </w:rPr>
              <w:t>17 bytes</w:t>
            </w:r>
          </w:p>
        </w:tc>
      </w:tr>
    </w:tbl>
    <w:p/>
    <w:p>
      <w:r>
        <w:rPr>
          <w:rFonts w:ascii="Calibri" w:hAnsi="Calibri"/>
          <w:sz w:val="20"/>
        </w:rPr>
        <w:t>Request payload is only the common request header.</w:t>
      </w:r>
    </w:p>
    <w:p>
      <w:r>
        <w:rPr>
          <w:rFonts w:ascii="Calibri" w:hAnsi="Calibri"/>
          <w:sz w:val="20"/>
        </w:rPr>
        <w:t>Response:</w:t>
      </w:r>
    </w:p>
    <w:tbl>
      <w:tblPr>
        <w:tblStyle w:val="TableGrid"/>
        <w:tblW w:type="dxa" w:w="10656"/>
        <w:jc w:val="left"/>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604"/>
            <w:shd w:fill="E8EEF5"/>
            <w:tcMar>
              <w:top w:w="50" w:type="dxa"/>
              <w:start w:w="70" w:type="dxa"/>
              <w:bottom w:w="50" w:type="dxa"/>
              <w:end w:w="70" w:type="dxa"/>
            </w:tcMar>
            <w:vAlign w:val="top"/>
          </w:tcPr>
          <w:p>
            <w:pPr>
              <w:spacing w:after="0"/>
            </w:pPr>
            <w:r>
              <w:rPr>
                <w:rFonts w:ascii="Calibri" w:hAnsi="Calibri"/>
                <w:b/>
                <w:color w:val="0B2545"/>
                <w:sz w:val="12"/>
              </w:rPr>
              <w:t>Offset</w:t>
            </w:r>
          </w:p>
        </w:tc>
        <w:tc>
          <w:tcPr>
            <w:tcW w:type="dxa" w:w="547"/>
            <w:shd w:fill="E8EEF5"/>
            <w:tcMar>
              <w:top w:w="50" w:type="dxa"/>
              <w:start w:w="70" w:type="dxa"/>
              <w:bottom w:w="50" w:type="dxa"/>
              <w:end w:w="70" w:type="dxa"/>
            </w:tcMar>
            <w:vAlign w:val="top"/>
          </w:tcPr>
          <w:p>
            <w:pPr>
              <w:spacing w:after="0"/>
            </w:pPr>
            <w:r>
              <w:rPr>
                <w:rFonts w:ascii="Calibri" w:hAnsi="Calibri"/>
                <w:b/>
                <w:color w:val="0B2545"/>
                <w:sz w:val="12"/>
              </w:rPr>
              <w:t>Size</w:t>
            </w:r>
          </w:p>
        </w:tc>
        <w:tc>
          <w:tcPr>
            <w:tcW w:type="dxa" w:w="936"/>
            <w:shd w:fill="E8EEF5"/>
            <w:tcMar>
              <w:top w:w="50" w:type="dxa"/>
              <w:start w:w="70" w:type="dxa"/>
              <w:bottom w:w="50" w:type="dxa"/>
              <w:end w:w="70" w:type="dxa"/>
            </w:tcMar>
            <w:vAlign w:val="top"/>
          </w:tcPr>
          <w:p>
            <w:pPr>
              <w:spacing w:after="0"/>
            </w:pPr>
            <w:r>
              <w:rPr>
                <w:rFonts w:ascii="Calibri" w:hAnsi="Calibri"/>
                <w:b/>
                <w:color w:val="0B2545"/>
                <w:sz w:val="12"/>
              </w:rPr>
              <w:t>Type</w:t>
            </w:r>
          </w:p>
        </w:tc>
        <w:tc>
          <w:tcPr>
            <w:tcW w:type="dxa" w:w="1440"/>
            <w:shd w:fill="E8EEF5"/>
            <w:tcMar>
              <w:top w:w="50" w:type="dxa"/>
              <w:start w:w="70" w:type="dxa"/>
              <w:bottom w:w="50" w:type="dxa"/>
              <w:end w:w="70" w:type="dxa"/>
            </w:tcMar>
            <w:vAlign w:val="top"/>
          </w:tcPr>
          <w:p>
            <w:pPr>
              <w:spacing w:after="0"/>
            </w:pPr>
            <w:r>
              <w:rPr>
                <w:rFonts w:ascii="Calibri" w:hAnsi="Calibri"/>
                <w:b/>
                <w:color w:val="0B2545"/>
                <w:sz w:val="12"/>
              </w:rPr>
              <w:t>Name</w:t>
            </w:r>
          </w:p>
        </w:tc>
        <w:tc>
          <w:tcPr>
            <w:tcW w:type="dxa" w:w="1080"/>
            <w:shd w:fill="E8EEF5"/>
            <w:tcMar>
              <w:top w:w="50" w:type="dxa"/>
              <w:start w:w="70" w:type="dxa"/>
              <w:bottom w:w="50" w:type="dxa"/>
              <w:end w:w="70" w:type="dxa"/>
            </w:tcMar>
            <w:vAlign w:val="top"/>
          </w:tcPr>
          <w:p>
            <w:pPr>
              <w:spacing w:after="0"/>
            </w:pPr>
            <w:r>
              <w:rPr>
                <w:rFonts w:ascii="Calibri" w:hAnsi="Calibri"/>
                <w:b/>
                <w:color w:val="0B2545"/>
                <w:sz w:val="12"/>
              </w:rPr>
              <w:t>Min</w:t>
            </w:r>
          </w:p>
        </w:tc>
        <w:tc>
          <w:tcPr>
            <w:tcW w:type="dxa" w:w="1296"/>
            <w:shd w:fill="E8EEF5"/>
            <w:tcMar>
              <w:top w:w="50" w:type="dxa"/>
              <w:start w:w="70" w:type="dxa"/>
              <w:bottom w:w="50" w:type="dxa"/>
              <w:end w:w="70" w:type="dxa"/>
            </w:tcMar>
            <w:vAlign w:val="top"/>
          </w:tcPr>
          <w:p>
            <w:pPr>
              <w:spacing w:after="0"/>
            </w:pPr>
            <w:r>
              <w:rPr>
                <w:rFonts w:ascii="Calibri" w:hAnsi="Calibri"/>
                <w:b/>
                <w:color w:val="0B2545"/>
                <w:sz w:val="12"/>
              </w:rPr>
              <w:t>Max</w:t>
            </w:r>
          </w:p>
        </w:tc>
        <w:tc>
          <w:tcPr>
            <w:tcW w:type="dxa" w:w="4752"/>
            <w:shd w:fill="E8EEF5"/>
            <w:tcMar>
              <w:top w:w="50" w:type="dxa"/>
              <w:start w:w="70" w:type="dxa"/>
              <w:bottom w:w="50" w:type="dxa"/>
              <w:end w:w="70" w:type="dxa"/>
            </w:tcMar>
            <w:vAlign w:val="top"/>
          </w:tcPr>
          <w:p>
            <w:pPr>
              <w:spacing w:after="0"/>
            </w:pPr>
            <w:r>
              <w:rPr>
                <w:rFonts w:ascii="Calibri" w:hAnsi="Calibri"/>
                <w:b/>
                <w:color w:val="0B2545"/>
                <w:sz w:val="12"/>
              </w:rPr>
              <w:t>Unit/Encoding</w:t>
            </w:r>
          </w:p>
        </w:tc>
      </w:tr>
      <w:tr>
        <w:tc>
          <w:tcPr>
            <w:tcW w:type="dxa" w:w="604"/>
            <w:tcMar>
              <w:top w:w="50" w:type="dxa"/>
              <w:start w:w="70" w:type="dxa"/>
              <w:bottom w:w="50" w:type="dxa"/>
              <w:end w:w="70" w:type="dxa"/>
            </w:tcMar>
            <w:vAlign w:val="top"/>
          </w:tcPr>
          <w:p>
            <w:pPr>
              <w:spacing w:after="0"/>
            </w:pPr>
            <w:r>
              <w:rPr>
                <w:rFonts w:ascii="Calibri" w:hAnsi="Calibri"/>
                <w:sz w:val="12"/>
              </w:rPr>
              <w:t>0</w:t>
            </w:r>
          </w:p>
        </w:tc>
        <w:tc>
          <w:tcPr>
            <w:tcW w:type="dxa" w:w="547"/>
            <w:tcMar>
              <w:top w:w="50" w:type="dxa"/>
              <w:start w:w="70" w:type="dxa"/>
              <w:bottom w:w="50" w:type="dxa"/>
              <w:end w:w="70" w:type="dxa"/>
            </w:tcMar>
            <w:vAlign w:val="top"/>
          </w:tcPr>
          <w:p>
            <w:pPr>
              <w:spacing w:after="0"/>
            </w:pPr>
            <w:r>
              <w:rPr>
                <w:rFonts w:ascii="Calibri" w:hAnsi="Calibri"/>
                <w:sz w:val="12"/>
              </w:rPr>
              <w:t>6</w:t>
            </w:r>
          </w:p>
        </w:tc>
        <w:tc>
          <w:tcPr>
            <w:tcW w:type="dxa" w:w="936"/>
            <w:tcMar>
              <w:top w:w="50" w:type="dxa"/>
              <w:start w:w="70" w:type="dxa"/>
              <w:bottom w:w="50" w:type="dxa"/>
              <w:end w:w="70" w:type="dxa"/>
            </w:tcMar>
            <w:vAlign w:val="top"/>
          </w:tcPr>
          <w:p>
            <w:pPr>
              <w:spacing w:after="0"/>
            </w:pPr>
            <w:r>
              <w:rPr>
                <w:rFonts w:ascii="Calibri" w:hAnsi="Calibri"/>
                <w:sz w:val="12"/>
              </w:rPr>
              <w:t>status</w:t>
            </w:r>
          </w:p>
        </w:tc>
        <w:tc>
          <w:tcPr>
            <w:tcW w:type="dxa" w:w="1440"/>
            <w:tcMar>
              <w:top w:w="50" w:type="dxa"/>
              <w:start w:w="70" w:type="dxa"/>
              <w:bottom w:w="50" w:type="dxa"/>
              <w:end w:w="70" w:type="dxa"/>
            </w:tcMar>
            <w:vAlign w:val="top"/>
          </w:tcPr>
          <w:p>
            <w:pPr>
              <w:spacing w:after="0"/>
            </w:pPr>
            <w:r>
              <w:rPr>
                <w:rFonts w:ascii="Calibri" w:hAnsi="Calibri"/>
                <w:sz w:val="12"/>
              </w:rPr>
              <w:t>status_block</w:t>
            </w:r>
          </w:p>
        </w:tc>
        <w:tc>
          <w:tcPr>
            <w:tcW w:type="dxa" w:w="1080"/>
            <w:tcMar>
              <w:top w:w="50" w:type="dxa"/>
              <w:start w:w="70" w:type="dxa"/>
              <w:bottom w:w="50" w:type="dxa"/>
              <w:end w:w="70" w:type="dxa"/>
            </w:tcMar>
            <w:vAlign w:val="top"/>
          </w:tcPr>
          <w:p>
            <w:pPr>
              <w:spacing w:after="0"/>
            </w:pPr>
            <w:r>
              <w:rPr>
                <w:rFonts w:ascii="Calibri" w:hAnsi="Calibri"/>
                <w:sz w:val="12"/>
              </w:rPr>
              <w:t>-</w:t>
            </w:r>
          </w:p>
        </w:tc>
        <w:tc>
          <w:tcPr>
            <w:tcW w:type="dxa" w:w="1296"/>
            <w:tcMar>
              <w:top w:w="50" w:type="dxa"/>
              <w:start w:w="70" w:type="dxa"/>
              <w:bottom w:w="50" w:type="dxa"/>
              <w:end w:w="70" w:type="dxa"/>
            </w:tcMar>
            <w:vAlign w:val="top"/>
          </w:tcPr>
          <w:p>
            <w:pPr>
              <w:spacing w:after="0"/>
            </w:pPr>
            <w:r>
              <w:rPr>
                <w:rFonts w:ascii="Calibri" w:hAnsi="Calibri"/>
                <w:sz w:val="12"/>
              </w:rPr>
              <w:t>-</w:t>
            </w:r>
          </w:p>
        </w:tc>
        <w:tc>
          <w:tcPr>
            <w:tcW w:type="dxa" w:w="4752"/>
            <w:tcMar>
              <w:top w:w="50" w:type="dxa"/>
              <w:start w:w="70" w:type="dxa"/>
              <w:bottom w:w="50" w:type="dxa"/>
              <w:end w:w="70" w:type="dxa"/>
            </w:tcMar>
            <w:vAlign w:val="top"/>
          </w:tcPr>
          <w:p>
            <w:pPr>
              <w:spacing w:after="0"/>
            </w:pPr>
            <w:r>
              <w:rPr>
                <w:rFonts w:ascii="Calibri" w:hAnsi="Calibri"/>
                <w:sz w:val="12"/>
              </w:rPr>
              <w:t>common status response</w:t>
            </w:r>
          </w:p>
        </w:tc>
      </w:tr>
      <w:tr>
        <w:tc>
          <w:tcPr>
            <w:tcW w:type="dxa" w:w="604"/>
            <w:tcMar>
              <w:top w:w="50" w:type="dxa"/>
              <w:start w:w="70" w:type="dxa"/>
              <w:bottom w:w="50" w:type="dxa"/>
              <w:end w:w="70" w:type="dxa"/>
            </w:tcMar>
            <w:vAlign w:val="top"/>
          </w:tcPr>
          <w:p>
            <w:pPr>
              <w:spacing w:after="0"/>
            </w:pPr>
            <w:r>
              <w:rPr>
                <w:rFonts w:ascii="Calibri" w:hAnsi="Calibri"/>
                <w:sz w:val="12"/>
              </w:rPr>
              <w:t>6</w:t>
            </w:r>
          </w:p>
        </w:tc>
        <w:tc>
          <w:tcPr>
            <w:tcW w:type="dxa" w:w="547"/>
            <w:tcMar>
              <w:top w:w="50" w:type="dxa"/>
              <w:start w:w="70" w:type="dxa"/>
              <w:bottom w:w="50" w:type="dxa"/>
              <w:end w:w="70" w:type="dxa"/>
            </w:tcMar>
            <w:vAlign w:val="top"/>
          </w:tcPr>
          <w:p>
            <w:pPr>
              <w:spacing w:after="0"/>
            </w:pPr>
            <w:r>
              <w:rPr>
                <w:rFonts w:ascii="Calibri" w:hAnsi="Calibri"/>
                <w:sz w:val="12"/>
              </w:rPr>
              <w:t>4</w:t>
            </w:r>
          </w:p>
        </w:tc>
        <w:tc>
          <w:tcPr>
            <w:tcW w:type="dxa" w:w="936"/>
            <w:tcMar>
              <w:top w:w="50" w:type="dxa"/>
              <w:start w:w="70" w:type="dxa"/>
              <w:bottom w:w="50" w:type="dxa"/>
              <w:end w:w="70" w:type="dxa"/>
            </w:tcMar>
            <w:vAlign w:val="top"/>
          </w:tcPr>
          <w:p>
            <w:pPr>
              <w:spacing w:after="0"/>
            </w:pPr>
            <w:r>
              <w:rPr>
                <w:rFonts w:ascii="Calibri" w:hAnsi="Calibri"/>
                <w:sz w:val="12"/>
              </w:rPr>
              <w:t>u32</w:t>
            </w:r>
          </w:p>
        </w:tc>
        <w:tc>
          <w:tcPr>
            <w:tcW w:type="dxa" w:w="1440"/>
            <w:tcMar>
              <w:top w:w="50" w:type="dxa"/>
              <w:start w:w="70" w:type="dxa"/>
              <w:bottom w:w="50" w:type="dxa"/>
              <w:end w:w="70" w:type="dxa"/>
            </w:tcMar>
            <w:vAlign w:val="top"/>
          </w:tcPr>
          <w:p>
            <w:pPr>
              <w:spacing w:after="0"/>
            </w:pPr>
            <w:r>
              <w:rPr>
                <w:rFonts w:ascii="Calibri" w:hAnsi="Calibri"/>
                <w:sz w:val="12"/>
              </w:rPr>
              <w:t>uptime_ms</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4294967295</w:t>
            </w:r>
          </w:p>
        </w:tc>
        <w:tc>
          <w:tcPr>
            <w:tcW w:type="dxa" w:w="4752"/>
            <w:tcMar>
              <w:top w:w="50" w:type="dxa"/>
              <w:start w:w="70" w:type="dxa"/>
              <w:bottom w:w="50" w:type="dxa"/>
              <w:end w:w="70" w:type="dxa"/>
            </w:tcMar>
            <w:vAlign w:val="top"/>
          </w:tcPr>
          <w:p>
            <w:pPr>
              <w:spacing w:after="0"/>
            </w:pPr>
            <w:r>
              <w:rPr>
                <w:rFonts w:ascii="Calibri" w:hAnsi="Calibri"/>
                <w:sz w:val="12"/>
              </w:rPr>
              <w:t>RTOS tick count in ms-equivalent</w:t>
            </w:r>
          </w:p>
        </w:tc>
      </w:tr>
      <w:tr>
        <w:tc>
          <w:tcPr>
            <w:tcW w:type="dxa" w:w="604"/>
            <w:tcMar>
              <w:top w:w="50" w:type="dxa"/>
              <w:start w:w="70" w:type="dxa"/>
              <w:bottom w:w="50" w:type="dxa"/>
              <w:end w:w="70" w:type="dxa"/>
            </w:tcMar>
            <w:vAlign w:val="top"/>
          </w:tcPr>
          <w:p>
            <w:pPr>
              <w:spacing w:after="0"/>
            </w:pPr>
            <w:r>
              <w:rPr>
                <w:rFonts w:ascii="Calibri" w:hAnsi="Calibri"/>
                <w:sz w:val="12"/>
              </w:rPr>
              <w:t>10</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current_mode</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3</w:t>
            </w:r>
          </w:p>
        </w:tc>
        <w:tc>
          <w:tcPr>
            <w:tcW w:type="dxa" w:w="4752"/>
            <w:tcMar>
              <w:top w:w="50" w:type="dxa"/>
              <w:start w:w="70" w:type="dxa"/>
              <w:bottom w:w="50" w:type="dxa"/>
              <w:end w:w="70" w:type="dxa"/>
            </w:tcMar>
            <w:vAlign w:val="top"/>
          </w:tcPr>
          <w:p>
            <w:pPr>
              <w:spacing w:after="0"/>
            </w:pPr>
            <w:r>
              <w:rPr>
                <w:rFonts w:ascii="Calibri" w:hAnsi="Calibri"/>
                <w:sz w:val="12"/>
              </w:rPr>
              <w:t>mode</w:t>
            </w:r>
          </w:p>
        </w:tc>
      </w:tr>
      <w:tr>
        <w:tc>
          <w:tcPr>
            <w:tcW w:type="dxa" w:w="604"/>
            <w:tcMar>
              <w:top w:w="50" w:type="dxa"/>
              <w:start w:w="70" w:type="dxa"/>
              <w:bottom w:w="50" w:type="dxa"/>
              <w:end w:w="70" w:type="dxa"/>
            </w:tcMar>
            <w:vAlign w:val="top"/>
          </w:tcPr>
          <w:p>
            <w:pPr>
              <w:spacing w:after="0"/>
            </w:pPr>
            <w:r>
              <w:rPr>
                <w:rFonts w:ascii="Calibri" w:hAnsi="Calibri"/>
                <w:sz w:val="12"/>
              </w:rPr>
              <w:t>11</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link_state</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255</w:t>
            </w:r>
          </w:p>
        </w:tc>
        <w:tc>
          <w:tcPr>
            <w:tcW w:type="dxa" w:w="4752"/>
            <w:tcMar>
              <w:top w:w="50" w:type="dxa"/>
              <w:start w:w="70" w:type="dxa"/>
              <w:bottom w:w="50" w:type="dxa"/>
              <w:end w:w="70" w:type="dxa"/>
            </w:tcMar>
            <w:vAlign w:val="top"/>
          </w:tcPr>
          <w:p>
            <w:pPr>
              <w:spacing w:after="0"/>
            </w:pPr>
            <w:r>
              <w:rPr>
                <w:rFonts w:ascii="Calibri" w:hAnsi="Calibri"/>
                <w:sz w:val="12"/>
              </w:rPr>
              <w:t>RS485 link state enum</w:t>
            </w:r>
          </w:p>
        </w:tc>
      </w:tr>
      <w:tr>
        <w:tc>
          <w:tcPr>
            <w:tcW w:type="dxa" w:w="604"/>
            <w:tcMar>
              <w:top w:w="50" w:type="dxa"/>
              <w:start w:w="70" w:type="dxa"/>
              <w:bottom w:w="50" w:type="dxa"/>
              <w:end w:w="70" w:type="dxa"/>
            </w:tcMar>
            <w:vAlign w:val="top"/>
          </w:tcPr>
          <w:p>
            <w:pPr>
              <w:spacing w:after="0"/>
            </w:pPr>
            <w:r>
              <w:rPr>
                <w:rFonts w:ascii="Calibri" w:hAnsi="Calibri"/>
                <w:sz w:val="12"/>
              </w:rPr>
              <w:t>12</w:t>
            </w:r>
          </w:p>
        </w:tc>
        <w:tc>
          <w:tcPr>
            <w:tcW w:type="dxa" w:w="547"/>
            <w:tcMar>
              <w:top w:w="50" w:type="dxa"/>
              <w:start w:w="70" w:type="dxa"/>
              <w:bottom w:w="50" w:type="dxa"/>
              <w:end w:w="70" w:type="dxa"/>
            </w:tcMar>
            <w:vAlign w:val="top"/>
          </w:tcPr>
          <w:p>
            <w:pPr>
              <w:spacing w:after="0"/>
            </w:pPr>
            <w:r>
              <w:rPr>
                <w:rFonts w:ascii="Calibri" w:hAnsi="Calibri"/>
                <w:sz w:val="12"/>
              </w:rPr>
              <w:t>1</w:t>
            </w:r>
          </w:p>
        </w:tc>
        <w:tc>
          <w:tcPr>
            <w:tcW w:type="dxa" w:w="936"/>
            <w:tcMar>
              <w:top w:w="50" w:type="dxa"/>
              <w:start w:w="70" w:type="dxa"/>
              <w:bottom w:w="50" w:type="dxa"/>
              <w:end w:w="70" w:type="dxa"/>
            </w:tcMar>
            <w:vAlign w:val="top"/>
          </w:tcPr>
          <w:p>
            <w:pPr>
              <w:spacing w:after="0"/>
            </w:pPr>
            <w:r>
              <w:rPr>
                <w:rFonts w:ascii="Calibri" w:hAnsi="Calibri"/>
                <w:sz w:val="12"/>
              </w:rPr>
              <w:t>u8</w:t>
            </w:r>
          </w:p>
        </w:tc>
        <w:tc>
          <w:tcPr>
            <w:tcW w:type="dxa" w:w="1440"/>
            <w:tcMar>
              <w:top w:w="50" w:type="dxa"/>
              <w:start w:w="70" w:type="dxa"/>
              <w:bottom w:w="50" w:type="dxa"/>
              <w:end w:w="70" w:type="dxa"/>
            </w:tcMar>
            <w:vAlign w:val="top"/>
          </w:tcPr>
          <w:p>
            <w:pPr>
              <w:spacing w:after="0"/>
            </w:pPr>
            <w:r>
              <w:rPr>
                <w:rFonts w:ascii="Calibri" w:hAnsi="Calibri"/>
                <w:sz w:val="12"/>
              </w:rPr>
              <w:t>last_error</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255</w:t>
            </w:r>
          </w:p>
        </w:tc>
        <w:tc>
          <w:tcPr>
            <w:tcW w:type="dxa" w:w="4752"/>
            <w:tcMar>
              <w:top w:w="50" w:type="dxa"/>
              <w:start w:w="70" w:type="dxa"/>
              <w:bottom w:w="50" w:type="dxa"/>
              <w:end w:w="70" w:type="dxa"/>
            </w:tcMar>
            <w:vAlign w:val="top"/>
          </w:tcPr>
          <w:p>
            <w:pPr>
              <w:spacing w:after="0"/>
            </w:pPr>
            <w:r>
              <w:rPr>
                <w:rFonts w:ascii="Calibri" w:hAnsi="Calibri"/>
                <w:sz w:val="12"/>
              </w:rPr>
              <w:t>RS485 link last error enum</w:t>
            </w:r>
          </w:p>
        </w:tc>
      </w:tr>
      <w:tr>
        <w:tc>
          <w:tcPr>
            <w:tcW w:type="dxa" w:w="604"/>
            <w:tcMar>
              <w:top w:w="50" w:type="dxa"/>
              <w:start w:w="70" w:type="dxa"/>
              <w:bottom w:w="50" w:type="dxa"/>
              <w:end w:w="70" w:type="dxa"/>
            </w:tcMar>
            <w:vAlign w:val="top"/>
          </w:tcPr>
          <w:p>
            <w:pPr>
              <w:spacing w:after="0"/>
            </w:pPr>
            <w:r>
              <w:rPr>
                <w:rFonts w:ascii="Calibri" w:hAnsi="Calibri"/>
                <w:sz w:val="12"/>
              </w:rPr>
              <w:t>13</w:t>
            </w:r>
          </w:p>
        </w:tc>
        <w:tc>
          <w:tcPr>
            <w:tcW w:type="dxa" w:w="547"/>
            <w:tcMar>
              <w:top w:w="50" w:type="dxa"/>
              <w:start w:w="70" w:type="dxa"/>
              <w:bottom w:w="50" w:type="dxa"/>
              <w:end w:w="70" w:type="dxa"/>
            </w:tcMar>
            <w:vAlign w:val="top"/>
          </w:tcPr>
          <w:p>
            <w:pPr>
              <w:spacing w:after="0"/>
            </w:pPr>
            <w:r>
              <w:rPr>
                <w:rFonts w:ascii="Calibri" w:hAnsi="Calibri"/>
                <w:sz w:val="12"/>
              </w:rPr>
              <w:t>4</w:t>
            </w:r>
          </w:p>
        </w:tc>
        <w:tc>
          <w:tcPr>
            <w:tcW w:type="dxa" w:w="936"/>
            <w:tcMar>
              <w:top w:w="50" w:type="dxa"/>
              <w:start w:w="70" w:type="dxa"/>
              <w:bottom w:w="50" w:type="dxa"/>
              <w:end w:w="70" w:type="dxa"/>
            </w:tcMar>
            <w:vAlign w:val="top"/>
          </w:tcPr>
          <w:p>
            <w:pPr>
              <w:spacing w:after="0"/>
            </w:pPr>
            <w:r>
              <w:rPr>
                <w:rFonts w:ascii="Calibri" w:hAnsi="Calibri"/>
                <w:sz w:val="12"/>
              </w:rPr>
              <w:t>u32</w:t>
            </w:r>
          </w:p>
        </w:tc>
        <w:tc>
          <w:tcPr>
            <w:tcW w:type="dxa" w:w="1440"/>
            <w:tcMar>
              <w:top w:w="50" w:type="dxa"/>
              <w:start w:w="70" w:type="dxa"/>
              <w:bottom w:w="50" w:type="dxa"/>
              <w:end w:w="70" w:type="dxa"/>
            </w:tcMar>
            <w:vAlign w:val="top"/>
          </w:tcPr>
          <w:p>
            <w:pPr>
              <w:spacing w:after="0"/>
            </w:pPr>
            <w:r>
              <w:rPr>
                <w:rFonts w:ascii="Calibri" w:hAnsi="Calibri"/>
                <w:sz w:val="12"/>
              </w:rPr>
              <w:t>thruster_fault_flags</w:t>
            </w:r>
          </w:p>
        </w:tc>
        <w:tc>
          <w:tcPr>
            <w:tcW w:type="dxa" w:w="1080"/>
            <w:tcMar>
              <w:top w:w="50" w:type="dxa"/>
              <w:start w:w="70" w:type="dxa"/>
              <w:bottom w:w="50" w:type="dxa"/>
              <w:end w:w="70" w:type="dxa"/>
            </w:tcMar>
            <w:vAlign w:val="top"/>
          </w:tcPr>
          <w:p>
            <w:pPr>
              <w:spacing w:after="0"/>
            </w:pPr>
            <w:r>
              <w:rPr>
                <w:rFonts w:ascii="Calibri" w:hAnsi="Calibri"/>
                <w:sz w:val="12"/>
              </w:rPr>
              <w:t>0</w:t>
            </w:r>
          </w:p>
        </w:tc>
        <w:tc>
          <w:tcPr>
            <w:tcW w:type="dxa" w:w="1296"/>
            <w:tcMar>
              <w:top w:w="50" w:type="dxa"/>
              <w:start w:w="70" w:type="dxa"/>
              <w:bottom w:w="50" w:type="dxa"/>
              <w:end w:w="70" w:type="dxa"/>
            </w:tcMar>
            <w:vAlign w:val="top"/>
          </w:tcPr>
          <w:p>
            <w:pPr>
              <w:spacing w:after="0"/>
            </w:pPr>
            <w:r>
              <w:rPr>
                <w:rFonts w:ascii="Calibri" w:hAnsi="Calibri"/>
                <w:sz w:val="12"/>
              </w:rPr>
              <w:t>4294967295</w:t>
            </w:r>
          </w:p>
        </w:tc>
        <w:tc>
          <w:tcPr>
            <w:tcW w:type="dxa" w:w="4752"/>
            <w:tcMar>
              <w:top w:w="50" w:type="dxa"/>
              <w:start w:w="70" w:type="dxa"/>
              <w:bottom w:w="50" w:type="dxa"/>
              <w:end w:w="70" w:type="dxa"/>
            </w:tcMar>
            <w:vAlign w:val="top"/>
          </w:tcPr>
          <w:p>
            <w:pPr>
              <w:spacing w:after="0"/>
            </w:pPr>
            <w:r>
              <w:rPr>
                <w:rFonts w:ascii="Calibri" w:hAnsi="Calibri"/>
                <w:sz w:val="12"/>
              </w:rPr>
              <w:t>bit flags</w:t>
            </w:r>
          </w:p>
        </w:tc>
      </w:tr>
    </w:tbl>
    <w:p/>
    <w:p>
      <w:r>
        <w:rPr>
          <w:rFonts w:ascii="Consolas" w:hAnsi="Consolas"/>
          <w:color w:val="1F4D78"/>
          <w:sz w:val="19"/>
        </w:rPr>
        <w:t>GET_HEALTH</w:t>
      </w:r>
      <w:r>
        <w:rPr>
          <w:rFonts w:ascii="Calibri" w:hAnsi="Calibri"/>
          <w:sz w:val="20"/>
        </w:rPr>
        <w:t xml:space="preserve"> intentionally excludes debug message queue and link counters.</w:t>
      </w:r>
    </w:p>
    <w:p>
      <w:pPr>
        <w:pStyle w:val="Heading1"/>
      </w:pPr>
      <w:r>
        <w:t>10. CSP Standard Services</w:t>
      </w:r>
    </w:p>
    <w:p>
      <w:pPr>
        <w:pStyle w:val="Heading3"/>
      </w:pPr>
      <w:r>
        <w:t>10.1 CSP_PING</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1</w:t>
            </w:r>
          </w:p>
        </w:tc>
      </w:tr>
      <w:tr>
        <w:tc>
          <w:tcPr>
            <w:tcW w:type="dxa" w:w="2520"/>
            <w:tcMar>
              <w:top w:w="50" w:type="dxa"/>
              <w:start w:w="70" w:type="dxa"/>
              <w:bottom w:w="50" w:type="dxa"/>
              <w:end w:w="70" w:type="dxa"/>
            </w:tcMar>
            <w:vAlign w:val="top"/>
          </w:tcPr>
          <w:p>
            <w:pPr>
              <w:spacing w:after="0"/>
            </w:pPr>
            <w:r>
              <w:rPr>
                <w:rFonts w:ascii="Calibri" w:hAnsi="Calibri"/>
                <w:sz w:val="15"/>
              </w:rPr>
              <w:t>App header</w:t>
            </w:r>
          </w:p>
        </w:tc>
        <w:tc>
          <w:tcPr>
            <w:tcW w:type="dxa" w:w="8136"/>
            <w:tcMar>
              <w:top w:w="50" w:type="dxa"/>
              <w:start w:w="70" w:type="dxa"/>
              <w:bottom w:w="50" w:type="dxa"/>
              <w:end w:w="70" w:type="dxa"/>
            </w:tcMar>
            <w:vAlign w:val="top"/>
          </w:tcPr>
          <w:p>
            <w:pPr>
              <w:spacing w:after="0"/>
            </w:pPr>
            <w:r>
              <w:rPr>
                <w:rFonts w:ascii="Calibri" w:hAnsi="Calibri"/>
                <w:sz w:val="15"/>
              </w:rPr>
              <w:t>Not used</w:t>
            </w:r>
          </w:p>
        </w:tc>
      </w:tr>
      <w:tr>
        <w:tc>
          <w:tcPr>
            <w:tcW w:type="dxa" w:w="2520"/>
            <w:tcMar>
              <w:top w:w="50" w:type="dxa"/>
              <w:start w:w="70" w:type="dxa"/>
              <w:bottom w:w="50" w:type="dxa"/>
              <w:end w:w="70" w:type="dxa"/>
            </w:tcMar>
            <w:vAlign w:val="top"/>
          </w:tcPr>
          <w:p>
            <w:pPr>
              <w:spacing w:after="0"/>
            </w:pPr>
            <w:r>
              <w:rPr>
                <w:rFonts w:ascii="Calibri" w:hAnsi="Calibri"/>
                <w:sz w:val="15"/>
              </w:rPr>
              <w:t>Suggested payload</w:t>
            </w:r>
          </w:p>
        </w:tc>
        <w:tc>
          <w:tcPr>
            <w:tcW w:type="dxa" w:w="8136"/>
            <w:tcMar>
              <w:top w:w="50" w:type="dxa"/>
              <w:start w:w="70" w:type="dxa"/>
              <w:bottom w:w="50" w:type="dxa"/>
              <w:end w:w="70" w:type="dxa"/>
            </w:tcMar>
            <w:vAlign w:val="top"/>
          </w:tcPr>
          <w:p>
            <w:pPr>
              <w:spacing w:after="0"/>
            </w:pPr>
            <w:r>
              <w:rPr>
                <w:rFonts w:ascii="Calibri" w:hAnsi="Calibri"/>
                <w:sz w:val="15"/>
              </w:rPr>
              <w:t>ASCII PSC-PING, hex 50 53 43 2D 50 49 4E 47</w:t>
            </w:r>
          </w:p>
        </w:tc>
      </w:tr>
      <w:tr>
        <w:tc>
          <w:tcPr>
            <w:tcW w:type="dxa" w:w="2520"/>
            <w:tcMar>
              <w:top w:w="50" w:type="dxa"/>
              <w:start w:w="70" w:type="dxa"/>
              <w:bottom w:w="50" w:type="dxa"/>
              <w:end w:w="70" w:type="dxa"/>
            </w:tcMar>
            <w:vAlign w:val="top"/>
          </w:tcPr>
          <w:p>
            <w:pPr>
              <w:spacing w:after="0"/>
            </w:pPr>
            <w:r>
              <w:rPr>
                <w:rFonts w:ascii="Calibri" w:hAnsi="Calibri"/>
                <w:sz w:val="15"/>
              </w:rPr>
              <w:t>Response</w:t>
            </w:r>
          </w:p>
        </w:tc>
        <w:tc>
          <w:tcPr>
            <w:tcW w:type="dxa" w:w="8136"/>
            <w:tcMar>
              <w:top w:w="50" w:type="dxa"/>
              <w:start w:w="70" w:type="dxa"/>
              <w:bottom w:w="50" w:type="dxa"/>
              <w:end w:w="70" w:type="dxa"/>
            </w:tcMar>
            <w:vAlign w:val="top"/>
          </w:tcPr>
          <w:p>
            <w:pPr>
              <w:spacing w:after="0"/>
            </w:pPr>
            <w:r>
              <w:rPr>
                <w:rFonts w:ascii="Calibri" w:hAnsi="Calibri"/>
                <w:sz w:val="15"/>
              </w:rPr>
              <w:t>Echo of request payload</w:t>
            </w:r>
          </w:p>
        </w:tc>
      </w:tr>
    </w:tbl>
    <w:p/>
    <w:p>
      <w:pPr>
        <w:pStyle w:val="Heading3"/>
      </w:pPr>
      <w:r>
        <w:t>10.2 CSP_REBOOT</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Item</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Port</w:t>
            </w:r>
          </w:p>
        </w:tc>
        <w:tc>
          <w:tcPr>
            <w:tcW w:type="dxa" w:w="8136"/>
            <w:tcMar>
              <w:top w:w="50" w:type="dxa"/>
              <w:start w:w="70" w:type="dxa"/>
              <w:bottom w:w="50" w:type="dxa"/>
              <w:end w:w="70" w:type="dxa"/>
            </w:tcMar>
            <w:vAlign w:val="top"/>
          </w:tcPr>
          <w:p>
            <w:pPr>
              <w:spacing w:after="0"/>
            </w:pPr>
            <w:r>
              <w:rPr>
                <w:rFonts w:ascii="Calibri" w:hAnsi="Calibri"/>
                <w:sz w:val="15"/>
              </w:rPr>
              <w:t>4</w:t>
            </w:r>
          </w:p>
        </w:tc>
      </w:tr>
      <w:tr>
        <w:tc>
          <w:tcPr>
            <w:tcW w:type="dxa" w:w="2520"/>
            <w:tcMar>
              <w:top w:w="50" w:type="dxa"/>
              <w:start w:w="70" w:type="dxa"/>
              <w:bottom w:w="50" w:type="dxa"/>
              <w:end w:w="70" w:type="dxa"/>
            </w:tcMar>
            <w:vAlign w:val="top"/>
          </w:tcPr>
          <w:p>
            <w:pPr>
              <w:spacing w:after="0"/>
            </w:pPr>
            <w:r>
              <w:rPr>
                <w:rFonts w:ascii="Calibri" w:hAnsi="Calibri"/>
                <w:sz w:val="15"/>
              </w:rPr>
              <w:t>App header</w:t>
            </w:r>
          </w:p>
        </w:tc>
        <w:tc>
          <w:tcPr>
            <w:tcW w:type="dxa" w:w="8136"/>
            <w:tcMar>
              <w:top w:w="50" w:type="dxa"/>
              <w:start w:w="70" w:type="dxa"/>
              <w:bottom w:w="50" w:type="dxa"/>
              <w:end w:w="70" w:type="dxa"/>
            </w:tcMar>
            <w:vAlign w:val="top"/>
          </w:tcPr>
          <w:p>
            <w:pPr>
              <w:spacing w:after="0"/>
            </w:pPr>
            <w:r>
              <w:rPr>
                <w:rFonts w:ascii="Calibri" w:hAnsi="Calibri"/>
                <w:sz w:val="15"/>
              </w:rPr>
              <w:t>Not used</w:t>
            </w:r>
          </w:p>
        </w:tc>
      </w:tr>
      <w:tr>
        <w:tc>
          <w:tcPr>
            <w:tcW w:type="dxa" w:w="2520"/>
            <w:tcMar>
              <w:top w:w="50" w:type="dxa"/>
              <w:start w:w="70" w:type="dxa"/>
              <w:bottom w:w="50" w:type="dxa"/>
              <w:end w:w="70" w:type="dxa"/>
            </w:tcMar>
            <w:vAlign w:val="top"/>
          </w:tcPr>
          <w:p>
            <w:pPr>
              <w:spacing w:after="0"/>
            </w:pPr>
            <w:r>
              <w:rPr>
                <w:rFonts w:ascii="Calibri" w:hAnsi="Calibri"/>
                <w:sz w:val="15"/>
              </w:rPr>
              <w:t>Payload</w:t>
            </w:r>
          </w:p>
        </w:tc>
        <w:tc>
          <w:tcPr>
            <w:tcW w:type="dxa" w:w="8136"/>
            <w:tcMar>
              <w:top w:w="50" w:type="dxa"/>
              <w:start w:w="70" w:type="dxa"/>
              <w:bottom w:w="50" w:type="dxa"/>
              <w:end w:w="70" w:type="dxa"/>
            </w:tcMar>
            <w:vAlign w:val="top"/>
          </w:tcPr>
          <w:p>
            <w:pPr>
              <w:spacing w:after="0"/>
            </w:pPr>
            <w:r>
              <w:rPr>
                <w:rFonts w:ascii="Calibri" w:hAnsi="Calibri"/>
                <w:sz w:val="15"/>
              </w:rPr>
              <w:t>u32 magic 0x80078007, big endian</w:t>
            </w:r>
          </w:p>
        </w:tc>
      </w:tr>
      <w:tr>
        <w:tc>
          <w:tcPr>
            <w:tcW w:type="dxa" w:w="2520"/>
            <w:tcMar>
              <w:top w:w="50" w:type="dxa"/>
              <w:start w:w="70" w:type="dxa"/>
              <w:bottom w:w="50" w:type="dxa"/>
              <w:end w:w="70" w:type="dxa"/>
            </w:tcMar>
            <w:vAlign w:val="top"/>
          </w:tcPr>
          <w:p>
            <w:pPr>
              <w:spacing w:after="0"/>
            </w:pPr>
            <w:r>
              <w:rPr>
                <w:rFonts w:ascii="Calibri" w:hAnsi="Calibri"/>
                <w:sz w:val="15"/>
              </w:rPr>
              <w:t>Response</w:t>
            </w:r>
          </w:p>
        </w:tc>
        <w:tc>
          <w:tcPr>
            <w:tcW w:type="dxa" w:w="8136"/>
            <w:tcMar>
              <w:top w:w="50" w:type="dxa"/>
              <w:start w:w="70" w:type="dxa"/>
              <w:bottom w:w="50" w:type="dxa"/>
              <w:end w:w="70" w:type="dxa"/>
            </w:tcMar>
            <w:vAlign w:val="top"/>
          </w:tcPr>
          <w:p>
            <w:pPr>
              <w:spacing w:after="0"/>
            </w:pPr>
            <w:r>
              <w:rPr>
                <w:rFonts w:ascii="Calibri" w:hAnsi="Calibri"/>
                <w:sz w:val="15"/>
              </w:rPr>
              <w:t>Do not expect an application response</w:t>
            </w:r>
          </w:p>
        </w:tc>
      </w:tr>
    </w:tbl>
    <w:p/>
    <w:p>
      <w:r>
        <w:rPr>
          <w:rFonts w:ascii="Calibri" w:hAnsi="Calibri"/>
          <w:sz w:val="20"/>
        </w:rPr>
        <w:t xml:space="preserve">Accepted reboot request causes PSC to call </w:t>
      </w:r>
      <w:r>
        <w:rPr>
          <w:rFonts w:ascii="Consolas" w:hAnsi="Consolas"/>
          <w:color w:val="1F4D78"/>
          <w:sz w:val="19"/>
        </w:rPr>
        <w:t>NVIC_SystemReset()</w:t>
      </w:r>
      <w:r>
        <w:rPr>
          <w:rFonts w:ascii="Calibri" w:hAnsi="Calibri"/>
          <w:sz w:val="20"/>
        </w:rPr>
        <w:t>.</w:t>
      </w:r>
    </w:p>
    <w:p>
      <w:pPr>
        <w:pStyle w:val="Heading1"/>
      </w:pPr>
      <w:r>
        <w:t>11. Channel Mapping</w:t>
      </w:r>
    </w:p>
    <w:p>
      <w:pPr>
        <w:pStyle w:val="Heading3"/>
      </w:pPr>
      <w:r>
        <w:t>11.1 Pressure Sensors</w:t>
      </w:r>
    </w:p>
    <w:tbl>
      <w:tblPr>
        <w:tblStyle w:val="TableGrid"/>
        <w:tblW w:type="dxa" w:w="10656"/>
        <w:jc w:val="left"/>
        <w:tblLayout w:type="fixed"/>
        <w:tblLook w:firstColumn="1" w:firstRow="1" w:lastColumn="0" w:lastRow="0" w:noHBand="0" w:noVBand="1" w:val="04A0"/>
      </w:tblPr>
      <w:tblGrid>
        <w:gridCol w:w="4704"/>
        <w:gridCol w:w="4704"/>
        <w:gridCol w:w="4704"/>
      </w:tblGrid>
      <w:tr>
        <w:trPr>
          <w:tblHeader w:val="true"/>
        </w:trPr>
        <w:tc>
          <w:tcPr>
            <w:tcW w:type="dxa" w:w="1584"/>
            <w:shd w:fill="E8EEF5"/>
            <w:tcMar>
              <w:top w:w="50" w:type="dxa"/>
              <w:start w:w="70" w:type="dxa"/>
              <w:bottom w:w="50" w:type="dxa"/>
              <w:end w:w="70" w:type="dxa"/>
            </w:tcMar>
            <w:vAlign w:val="top"/>
          </w:tcPr>
          <w:p>
            <w:pPr>
              <w:spacing w:after="0"/>
            </w:pPr>
            <w:r>
              <w:rPr>
                <w:rFonts w:ascii="Calibri" w:hAnsi="Calibri"/>
                <w:b/>
                <w:color w:val="0B2545"/>
                <w:sz w:val="15"/>
              </w:rPr>
              <w:t>Index</w:t>
            </w:r>
          </w:p>
        </w:tc>
        <w:tc>
          <w:tcPr>
            <w:tcW w:type="dxa" w:w="2880"/>
            <w:shd w:fill="E8EEF5"/>
            <w:tcMar>
              <w:top w:w="50" w:type="dxa"/>
              <w:start w:w="70" w:type="dxa"/>
              <w:bottom w:w="50" w:type="dxa"/>
              <w:end w:w="70" w:type="dxa"/>
            </w:tcMar>
            <w:vAlign w:val="top"/>
          </w:tcPr>
          <w:p>
            <w:pPr>
              <w:spacing w:after="0"/>
            </w:pPr>
            <w:r>
              <w:rPr>
                <w:rFonts w:ascii="Calibri" w:hAnsi="Calibri"/>
                <w:b/>
                <w:color w:val="0B2545"/>
                <w:sz w:val="15"/>
              </w:rPr>
              <w:t>TM Label</w:t>
            </w:r>
          </w:p>
        </w:tc>
        <w:tc>
          <w:tcPr>
            <w:tcW w:type="dxa" w:w="6192"/>
            <w:shd w:fill="E8EEF5"/>
            <w:tcMar>
              <w:top w:w="50" w:type="dxa"/>
              <w:start w:w="70" w:type="dxa"/>
              <w:bottom w:w="50" w:type="dxa"/>
              <w:end w:w="70" w:type="dxa"/>
            </w:tcMar>
            <w:vAlign w:val="top"/>
          </w:tcPr>
          <w:p>
            <w:pPr>
              <w:spacing w:after="0"/>
            </w:pPr>
            <w:r>
              <w:rPr>
                <w:rFonts w:ascii="Calibri" w:hAnsi="Calibri"/>
                <w:b/>
                <w:color w:val="0B2545"/>
                <w:sz w:val="15"/>
              </w:rPr>
              <w:t>Physical</w:t>
            </w:r>
          </w:p>
        </w:tc>
      </w:tr>
      <w:tr>
        <w:tc>
          <w:tcPr>
            <w:tcW w:type="dxa" w:w="1584"/>
            <w:tcMar>
              <w:top w:w="50" w:type="dxa"/>
              <w:start w:w="70" w:type="dxa"/>
              <w:bottom w:w="50" w:type="dxa"/>
              <w:end w:w="70" w:type="dxa"/>
            </w:tcMar>
            <w:vAlign w:val="top"/>
          </w:tcPr>
          <w:p>
            <w:pPr>
              <w:spacing w:after="0"/>
            </w:pPr>
            <w:r>
              <w:rPr>
                <w:rFonts w:ascii="Calibri" w:hAnsi="Calibri"/>
                <w:sz w:val="15"/>
              </w:rPr>
              <w:t>0</w:t>
            </w:r>
          </w:p>
        </w:tc>
        <w:tc>
          <w:tcPr>
            <w:tcW w:type="dxa" w:w="2880"/>
            <w:tcMar>
              <w:top w:w="50" w:type="dxa"/>
              <w:start w:w="70" w:type="dxa"/>
              <w:bottom w:w="50" w:type="dxa"/>
              <w:end w:w="70" w:type="dxa"/>
            </w:tcMar>
            <w:vAlign w:val="top"/>
          </w:tcPr>
          <w:p>
            <w:pPr>
              <w:spacing w:after="0"/>
            </w:pPr>
            <w:r>
              <w:rPr>
                <w:rFonts w:ascii="Calibri" w:hAnsi="Calibri"/>
                <w:sz w:val="15"/>
              </w:rPr>
              <w:t>PT-O1</w:t>
            </w:r>
          </w:p>
        </w:tc>
        <w:tc>
          <w:tcPr>
            <w:tcW w:type="dxa" w:w="6192"/>
            <w:tcMar>
              <w:top w:w="50" w:type="dxa"/>
              <w:start w:w="70" w:type="dxa"/>
              <w:bottom w:w="50" w:type="dxa"/>
              <w:end w:w="70" w:type="dxa"/>
            </w:tcMar>
            <w:vAlign w:val="top"/>
          </w:tcPr>
          <w:p>
            <w:pPr>
              <w:spacing w:after="0"/>
            </w:pPr>
            <w:r>
              <w:rPr>
                <w:rFonts w:ascii="Calibri" w:hAnsi="Calibri"/>
                <w:sz w:val="15"/>
              </w:rPr>
              <w:t>PT1</w:t>
            </w:r>
          </w:p>
        </w:tc>
      </w:tr>
      <w:tr>
        <w:tc>
          <w:tcPr>
            <w:tcW w:type="dxa" w:w="1584"/>
            <w:tcMar>
              <w:top w:w="50" w:type="dxa"/>
              <w:start w:w="70" w:type="dxa"/>
              <w:bottom w:w="50" w:type="dxa"/>
              <w:end w:w="70" w:type="dxa"/>
            </w:tcMar>
            <w:vAlign w:val="top"/>
          </w:tcPr>
          <w:p>
            <w:pPr>
              <w:spacing w:after="0"/>
            </w:pPr>
            <w:r>
              <w:rPr>
                <w:rFonts w:ascii="Calibri" w:hAnsi="Calibri"/>
                <w:sz w:val="15"/>
              </w:rPr>
              <w:t>1</w:t>
            </w:r>
          </w:p>
        </w:tc>
        <w:tc>
          <w:tcPr>
            <w:tcW w:type="dxa" w:w="2880"/>
            <w:tcMar>
              <w:top w:w="50" w:type="dxa"/>
              <w:start w:w="70" w:type="dxa"/>
              <w:bottom w:w="50" w:type="dxa"/>
              <w:end w:w="70" w:type="dxa"/>
            </w:tcMar>
            <w:vAlign w:val="top"/>
          </w:tcPr>
          <w:p>
            <w:pPr>
              <w:spacing w:after="0"/>
            </w:pPr>
            <w:r>
              <w:rPr>
                <w:rFonts w:ascii="Calibri" w:hAnsi="Calibri"/>
                <w:sz w:val="15"/>
              </w:rPr>
              <w:t>PT-O2</w:t>
            </w:r>
          </w:p>
        </w:tc>
        <w:tc>
          <w:tcPr>
            <w:tcW w:type="dxa" w:w="6192"/>
            <w:tcMar>
              <w:top w:w="50" w:type="dxa"/>
              <w:start w:w="70" w:type="dxa"/>
              <w:bottom w:w="50" w:type="dxa"/>
              <w:end w:w="70" w:type="dxa"/>
            </w:tcMar>
            <w:vAlign w:val="top"/>
          </w:tcPr>
          <w:p>
            <w:pPr>
              <w:spacing w:after="0"/>
            </w:pPr>
            <w:r>
              <w:rPr>
                <w:rFonts w:ascii="Calibri" w:hAnsi="Calibri"/>
                <w:sz w:val="15"/>
              </w:rPr>
              <w:t>PT2</w:t>
            </w:r>
          </w:p>
        </w:tc>
      </w:tr>
      <w:tr>
        <w:tc>
          <w:tcPr>
            <w:tcW w:type="dxa" w:w="1584"/>
            <w:tcMar>
              <w:top w:w="50" w:type="dxa"/>
              <w:start w:w="70" w:type="dxa"/>
              <w:bottom w:w="50" w:type="dxa"/>
              <w:end w:w="70" w:type="dxa"/>
            </w:tcMar>
            <w:vAlign w:val="top"/>
          </w:tcPr>
          <w:p>
            <w:pPr>
              <w:spacing w:after="0"/>
            </w:pPr>
            <w:r>
              <w:rPr>
                <w:rFonts w:ascii="Calibri" w:hAnsi="Calibri"/>
                <w:sz w:val="15"/>
              </w:rPr>
              <w:t>2</w:t>
            </w:r>
          </w:p>
        </w:tc>
        <w:tc>
          <w:tcPr>
            <w:tcW w:type="dxa" w:w="2880"/>
            <w:tcMar>
              <w:top w:w="50" w:type="dxa"/>
              <w:start w:w="70" w:type="dxa"/>
              <w:bottom w:w="50" w:type="dxa"/>
              <w:end w:w="70" w:type="dxa"/>
            </w:tcMar>
            <w:vAlign w:val="top"/>
          </w:tcPr>
          <w:p>
            <w:pPr>
              <w:spacing w:after="0"/>
            </w:pPr>
            <w:r>
              <w:rPr>
                <w:rFonts w:ascii="Calibri" w:hAnsi="Calibri"/>
                <w:sz w:val="15"/>
              </w:rPr>
              <w:t>PT-O3</w:t>
            </w:r>
          </w:p>
        </w:tc>
        <w:tc>
          <w:tcPr>
            <w:tcW w:type="dxa" w:w="6192"/>
            <w:tcMar>
              <w:top w:w="50" w:type="dxa"/>
              <w:start w:w="70" w:type="dxa"/>
              <w:bottom w:w="50" w:type="dxa"/>
              <w:end w:w="70" w:type="dxa"/>
            </w:tcMar>
            <w:vAlign w:val="top"/>
          </w:tcPr>
          <w:p>
            <w:pPr>
              <w:spacing w:after="0"/>
            </w:pPr>
            <w:r>
              <w:rPr>
                <w:rFonts w:ascii="Calibri" w:hAnsi="Calibri"/>
                <w:sz w:val="15"/>
              </w:rPr>
              <w:t>PT3</w:t>
            </w:r>
          </w:p>
        </w:tc>
      </w:tr>
      <w:tr>
        <w:tc>
          <w:tcPr>
            <w:tcW w:type="dxa" w:w="1584"/>
            <w:tcMar>
              <w:top w:w="50" w:type="dxa"/>
              <w:start w:w="70" w:type="dxa"/>
              <w:bottom w:w="50" w:type="dxa"/>
              <w:end w:w="70" w:type="dxa"/>
            </w:tcMar>
            <w:vAlign w:val="top"/>
          </w:tcPr>
          <w:p>
            <w:pPr>
              <w:spacing w:after="0"/>
            </w:pPr>
            <w:r>
              <w:rPr>
                <w:rFonts w:ascii="Calibri" w:hAnsi="Calibri"/>
                <w:sz w:val="15"/>
              </w:rPr>
              <w:t>3</w:t>
            </w:r>
          </w:p>
        </w:tc>
        <w:tc>
          <w:tcPr>
            <w:tcW w:type="dxa" w:w="2880"/>
            <w:tcMar>
              <w:top w:w="50" w:type="dxa"/>
              <w:start w:w="70" w:type="dxa"/>
              <w:bottom w:w="50" w:type="dxa"/>
              <w:end w:w="70" w:type="dxa"/>
            </w:tcMar>
            <w:vAlign w:val="top"/>
          </w:tcPr>
          <w:p>
            <w:pPr>
              <w:spacing w:after="0"/>
            </w:pPr>
            <w:r>
              <w:rPr>
                <w:rFonts w:ascii="Calibri" w:hAnsi="Calibri"/>
                <w:sz w:val="15"/>
              </w:rPr>
              <w:t>PT-O4</w:t>
            </w:r>
          </w:p>
        </w:tc>
        <w:tc>
          <w:tcPr>
            <w:tcW w:type="dxa" w:w="6192"/>
            <w:tcMar>
              <w:top w:w="50" w:type="dxa"/>
              <w:start w:w="70" w:type="dxa"/>
              <w:bottom w:w="50" w:type="dxa"/>
              <w:end w:w="70" w:type="dxa"/>
            </w:tcMar>
            <w:vAlign w:val="top"/>
          </w:tcPr>
          <w:p>
            <w:pPr>
              <w:spacing w:after="0"/>
            </w:pPr>
            <w:r>
              <w:rPr>
                <w:rFonts w:ascii="Calibri" w:hAnsi="Calibri"/>
                <w:sz w:val="15"/>
              </w:rPr>
              <w:t>PT4</w:t>
            </w:r>
          </w:p>
        </w:tc>
      </w:tr>
      <w:tr>
        <w:tc>
          <w:tcPr>
            <w:tcW w:type="dxa" w:w="1584"/>
            <w:tcMar>
              <w:top w:w="50" w:type="dxa"/>
              <w:start w:w="70" w:type="dxa"/>
              <w:bottom w:w="50" w:type="dxa"/>
              <w:end w:w="70" w:type="dxa"/>
            </w:tcMar>
            <w:vAlign w:val="top"/>
          </w:tcPr>
          <w:p>
            <w:pPr>
              <w:spacing w:after="0"/>
            </w:pPr>
            <w:r>
              <w:rPr>
                <w:rFonts w:ascii="Calibri" w:hAnsi="Calibri"/>
                <w:sz w:val="15"/>
              </w:rPr>
              <w:t>4</w:t>
            </w:r>
          </w:p>
        </w:tc>
        <w:tc>
          <w:tcPr>
            <w:tcW w:type="dxa" w:w="2880"/>
            <w:tcMar>
              <w:top w:w="50" w:type="dxa"/>
              <w:start w:w="70" w:type="dxa"/>
              <w:bottom w:w="50" w:type="dxa"/>
              <w:end w:w="70" w:type="dxa"/>
            </w:tcMar>
            <w:vAlign w:val="top"/>
          </w:tcPr>
          <w:p>
            <w:pPr>
              <w:spacing w:after="0"/>
            </w:pPr>
            <w:r>
              <w:rPr>
                <w:rFonts w:ascii="Calibri" w:hAnsi="Calibri"/>
                <w:sz w:val="15"/>
              </w:rPr>
              <w:t>PT-F1</w:t>
            </w:r>
          </w:p>
        </w:tc>
        <w:tc>
          <w:tcPr>
            <w:tcW w:type="dxa" w:w="6192"/>
            <w:tcMar>
              <w:top w:w="50" w:type="dxa"/>
              <w:start w:w="70" w:type="dxa"/>
              <w:bottom w:w="50" w:type="dxa"/>
              <w:end w:w="70" w:type="dxa"/>
            </w:tcMar>
            <w:vAlign w:val="top"/>
          </w:tcPr>
          <w:p>
            <w:pPr>
              <w:spacing w:after="0"/>
            </w:pPr>
            <w:r>
              <w:rPr>
                <w:rFonts w:ascii="Calibri" w:hAnsi="Calibri"/>
                <w:sz w:val="15"/>
              </w:rPr>
              <w:t>PT5</w:t>
            </w:r>
          </w:p>
        </w:tc>
      </w:tr>
      <w:tr>
        <w:tc>
          <w:tcPr>
            <w:tcW w:type="dxa" w:w="1584"/>
            <w:tcMar>
              <w:top w:w="50" w:type="dxa"/>
              <w:start w:w="70" w:type="dxa"/>
              <w:bottom w:w="50" w:type="dxa"/>
              <w:end w:w="70" w:type="dxa"/>
            </w:tcMar>
            <w:vAlign w:val="top"/>
          </w:tcPr>
          <w:p>
            <w:pPr>
              <w:spacing w:after="0"/>
            </w:pPr>
            <w:r>
              <w:rPr>
                <w:rFonts w:ascii="Calibri" w:hAnsi="Calibri"/>
                <w:sz w:val="15"/>
              </w:rPr>
              <w:t>5</w:t>
            </w:r>
          </w:p>
        </w:tc>
        <w:tc>
          <w:tcPr>
            <w:tcW w:type="dxa" w:w="2880"/>
            <w:tcMar>
              <w:top w:w="50" w:type="dxa"/>
              <w:start w:w="70" w:type="dxa"/>
              <w:bottom w:w="50" w:type="dxa"/>
              <w:end w:w="70" w:type="dxa"/>
            </w:tcMar>
            <w:vAlign w:val="top"/>
          </w:tcPr>
          <w:p>
            <w:pPr>
              <w:spacing w:after="0"/>
            </w:pPr>
            <w:r>
              <w:rPr>
                <w:rFonts w:ascii="Calibri" w:hAnsi="Calibri"/>
                <w:sz w:val="15"/>
              </w:rPr>
              <w:t>PT-F2</w:t>
            </w:r>
          </w:p>
        </w:tc>
        <w:tc>
          <w:tcPr>
            <w:tcW w:type="dxa" w:w="6192"/>
            <w:tcMar>
              <w:top w:w="50" w:type="dxa"/>
              <w:start w:w="70" w:type="dxa"/>
              <w:bottom w:w="50" w:type="dxa"/>
              <w:end w:w="70" w:type="dxa"/>
            </w:tcMar>
            <w:vAlign w:val="top"/>
          </w:tcPr>
          <w:p>
            <w:pPr>
              <w:spacing w:after="0"/>
            </w:pPr>
            <w:r>
              <w:rPr>
                <w:rFonts w:ascii="Calibri" w:hAnsi="Calibri"/>
                <w:sz w:val="15"/>
              </w:rPr>
              <w:t>PT6</w:t>
            </w:r>
          </w:p>
        </w:tc>
      </w:tr>
      <w:tr>
        <w:tc>
          <w:tcPr>
            <w:tcW w:type="dxa" w:w="1584"/>
            <w:tcMar>
              <w:top w:w="50" w:type="dxa"/>
              <w:start w:w="70" w:type="dxa"/>
              <w:bottom w:w="50" w:type="dxa"/>
              <w:end w:w="70" w:type="dxa"/>
            </w:tcMar>
            <w:vAlign w:val="top"/>
          </w:tcPr>
          <w:p>
            <w:pPr>
              <w:spacing w:after="0"/>
            </w:pPr>
            <w:r>
              <w:rPr>
                <w:rFonts w:ascii="Calibri" w:hAnsi="Calibri"/>
                <w:sz w:val="15"/>
              </w:rPr>
              <w:t>6</w:t>
            </w:r>
          </w:p>
        </w:tc>
        <w:tc>
          <w:tcPr>
            <w:tcW w:type="dxa" w:w="2880"/>
            <w:tcMar>
              <w:top w:w="50" w:type="dxa"/>
              <w:start w:w="70" w:type="dxa"/>
              <w:bottom w:w="50" w:type="dxa"/>
              <w:end w:w="70" w:type="dxa"/>
            </w:tcMar>
            <w:vAlign w:val="top"/>
          </w:tcPr>
          <w:p>
            <w:pPr>
              <w:spacing w:after="0"/>
            </w:pPr>
            <w:r>
              <w:rPr>
                <w:rFonts w:ascii="Calibri" w:hAnsi="Calibri"/>
                <w:sz w:val="15"/>
              </w:rPr>
              <w:t>PT-F3</w:t>
            </w:r>
          </w:p>
        </w:tc>
        <w:tc>
          <w:tcPr>
            <w:tcW w:type="dxa" w:w="6192"/>
            <w:tcMar>
              <w:top w:w="50" w:type="dxa"/>
              <w:start w:w="70" w:type="dxa"/>
              <w:bottom w:w="50" w:type="dxa"/>
              <w:end w:w="70" w:type="dxa"/>
            </w:tcMar>
            <w:vAlign w:val="top"/>
          </w:tcPr>
          <w:p>
            <w:pPr>
              <w:spacing w:after="0"/>
            </w:pPr>
            <w:r>
              <w:rPr>
                <w:rFonts w:ascii="Calibri" w:hAnsi="Calibri"/>
                <w:sz w:val="15"/>
              </w:rPr>
              <w:t>PT7</w:t>
            </w:r>
          </w:p>
        </w:tc>
      </w:tr>
      <w:tr>
        <w:tc>
          <w:tcPr>
            <w:tcW w:type="dxa" w:w="1584"/>
            <w:tcMar>
              <w:top w:w="50" w:type="dxa"/>
              <w:start w:w="70" w:type="dxa"/>
              <w:bottom w:w="50" w:type="dxa"/>
              <w:end w:w="70" w:type="dxa"/>
            </w:tcMar>
            <w:vAlign w:val="top"/>
          </w:tcPr>
          <w:p>
            <w:pPr>
              <w:spacing w:after="0"/>
            </w:pPr>
            <w:r>
              <w:rPr>
                <w:rFonts w:ascii="Calibri" w:hAnsi="Calibri"/>
                <w:sz w:val="15"/>
              </w:rPr>
              <w:t>7</w:t>
            </w:r>
          </w:p>
        </w:tc>
        <w:tc>
          <w:tcPr>
            <w:tcW w:type="dxa" w:w="2880"/>
            <w:tcMar>
              <w:top w:w="50" w:type="dxa"/>
              <w:start w:w="70" w:type="dxa"/>
              <w:bottom w:w="50" w:type="dxa"/>
              <w:end w:w="70" w:type="dxa"/>
            </w:tcMar>
            <w:vAlign w:val="top"/>
          </w:tcPr>
          <w:p>
            <w:pPr>
              <w:spacing w:after="0"/>
            </w:pPr>
            <w:r>
              <w:rPr>
                <w:rFonts w:ascii="Calibri" w:hAnsi="Calibri"/>
                <w:sz w:val="15"/>
              </w:rPr>
              <w:t>PT-F4</w:t>
            </w:r>
          </w:p>
        </w:tc>
        <w:tc>
          <w:tcPr>
            <w:tcW w:type="dxa" w:w="6192"/>
            <w:tcMar>
              <w:top w:w="50" w:type="dxa"/>
              <w:start w:w="70" w:type="dxa"/>
              <w:bottom w:w="50" w:type="dxa"/>
              <w:end w:w="70" w:type="dxa"/>
            </w:tcMar>
            <w:vAlign w:val="top"/>
          </w:tcPr>
          <w:p>
            <w:pPr>
              <w:spacing w:after="0"/>
            </w:pPr>
            <w:r>
              <w:rPr>
                <w:rFonts w:ascii="Calibri" w:hAnsi="Calibri"/>
                <w:sz w:val="15"/>
              </w:rPr>
              <w:t>PT8</w:t>
            </w:r>
          </w:p>
        </w:tc>
      </w:tr>
      <w:tr>
        <w:tc>
          <w:tcPr>
            <w:tcW w:type="dxa" w:w="1584"/>
            <w:tcMar>
              <w:top w:w="50" w:type="dxa"/>
              <w:start w:w="70" w:type="dxa"/>
              <w:bottom w:w="50" w:type="dxa"/>
              <w:end w:w="70" w:type="dxa"/>
            </w:tcMar>
            <w:vAlign w:val="top"/>
          </w:tcPr>
          <w:p>
            <w:pPr>
              <w:spacing w:after="0"/>
            </w:pPr>
            <w:r>
              <w:rPr>
                <w:rFonts w:ascii="Calibri" w:hAnsi="Calibri"/>
                <w:sz w:val="15"/>
              </w:rPr>
              <w:t>8</w:t>
            </w:r>
          </w:p>
        </w:tc>
        <w:tc>
          <w:tcPr>
            <w:tcW w:type="dxa" w:w="2880"/>
            <w:tcMar>
              <w:top w:w="50" w:type="dxa"/>
              <w:start w:w="70" w:type="dxa"/>
              <w:bottom w:w="50" w:type="dxa"/>
              <w:end w:w="70" w:type="dxa"/>
            </w:tcMar>
            <w:vAlign w:val="top"/>
          </w:tcPr>
          <w:p>
            <w:pPr>
              <w:spacing w:after="0"/>
            </w:pPr>
            <w:r>
              <w:rPr>
                <w:rFonts w:ascii="Calibri" w:hAnsi="Calibri"/>
                <w:sz w:val="15"/>
              </w:rPr>
              <w:t>PT-C1</w:t>
            </w:r>
          </w:p>
        </w:tc>
        <w:tc>
          <w:tcPr>
            <w:tcW w:type="dxa" w:w="6192"/>
            <w:tcMar>
              <w:top w:w="50" w:type="dxa"/>
              <w:start w:w="70" w:type="dxa"/>
              <w:bottom w:w="50" w:type="dxa"/>
              <w:end w:w="70" w:type="dxa"/>
            </w:tcMar>
            <w:vAlign w:val="top"/>
          </w:tcPr>
          <w:p>
            <w:pPr>
              <w:spacing w:after="0"/>
            </w:pPr>
            <w:r>
              <w:rPr>
                <w:rFonts w:ascii="Calibri" w:hAnsi="Calibri"/>
                <w:sz w:val="15"/>
              </w:rPr>
              <w:t>PT9</w:t>
            </w:r>
          </w:p>
        </w:tc>
      </w:tr>
    </w:tbl>
    <w:p/>
    <w:p>
      <w:r>
        <w:rPr>
          <w:rFonts w:ascii="Calibri" w:hAnsi="Calibri"/>
          <w:sz w:val="20"/>
        </w:rPr>
        <w:t>Pressure conversion:</w:t>
      </w:r>
    </w:p>
    <w:tbl>
      <w:tblPr>
        <w:tblStyle w:val="TableGrid"/>
        <w:tblW w:type="dxa" w:w="10656"/>
        <w:jc w:val="left"/>
        <w:tblLayout w:type="fixed"/>
        <w:tblLook w:firstColumn="1" w:firstRow="1" w:lastColumn="0" w:lastRow="0" w:noHBand="0" w:noVBand="1" w:val="04A0"/>
      </w:tblPr>
      <w:tblGrid>
        <w:gridCol w:w="3528"/>
        <w:gridCol w:w="3528"/>
        <w:gridCol w:w="3528"/>
        <w:gridCol w:w="3528"/>
      </w:tblGrid>
      <w:tr>
        <w:trPr>
          <w:tblHeader w:val="true"/>
        </w:trPr>
        <w:tc>
          <w:tcPr>
            <w:tcW w:type="dxa" w:w="1440"/>
            <w:shd w:fill="E8EEF5"/>
            <w:tcMar>
              <w:top w:w="50" w:type="dxa"/>
              <w:start w:w="70" w:type="dxa"/>
              <w:bottom w:w="50" w:type="dxa"/>
              <w:end w:w="70" w:type="dxa"/>
            </w:tcMar>
            <w:vAlign w:val="top"/>
          </w:tcPr>
          <w:p>
            <w:pPr>
              <w:spacing w:after="0"/>
            </w:pPr>
            <w:r>
              <w:rPr>
                <w:rFonts w:ascii="Calibri" w:hAnsi="Calibri"/>
                <w:b/>
                <w:color w:val="0B2545"/>
                <w:sz w:val="15"/>
              </w:rPr>
              <w:t>Sensor</w:t>
            </w:r>
          </w:p>
        </w:tc>
        <w:tc>
          <w:tcPr>
            <w:tcW w:type="dxa" w:w="2592"/>
            <w:shd w:fill="E8EEF5"/>
            <w:tcMar>
              <w:top w:w="50" w:type="dxa"/>
              <w:start w:w="70" w:type="dxa"/>
              <w:bottom w:w="50" w:type="dxa"/>
              <w:end w:w="70" w:type="dxa"/>
            </w:tcMar>
            <w:vAlign w:val="top"/>
          </w:tcPr>
          <w:p>
            <w:pPr>
              <w:spacing w:after="0"/>
            </w:pPr>
            <w:r>
              <w:rPr>
                <w:rFonts w:ascii="Calibri" w:hAnsi="Calibri"/>
                <w:b/>
                <w:color w:val="0B2545"/>
                <w:sz w:val="15"/>
              </w:rPr>
              <w:t>0 bar</w:t>
            </w:r>
          </w:p>
        </w:tc>
        <w:tc>
          <w:tcPr>
            <w:tcW w:type="dxa" w:w="2592"/>
            <w:shd w:fill="E8EEF5"/>
            <w:tcMar>
              <w:top w:w="50" w:type="dxa"/>
              <w:start w:w="70" w:type="dxa"/>
              <w:bottom w:w="50" w:type="dxa"/>
              <w:end w:w="70" w:type="dxa"/>
            </w:tcMar>
            <w:vAlign w:val="top"/>
          </w:tcPr>
          <w:p>
            <w:pPr>
              <w:spacing w:after="0"/>
            </w:pPr>
            <w:r>
              <w:rPr>
                <w:rFonts w:ascii="Calibri" w:hAnsi="Calibri"/>
                <w:b/>
                <w:color w:val="0B2545"/>
                <w:sz w:val="15"/>
              </w:rPr>
              <w:t>Full scale</w:t>
            </w:r>
          </w:p>
        </w:tc>
        <w:tc>
          <w:tcPr>
            <w:tcW w:type="dxa" w:w="4032"/>
            <w:shd w:fill="E8EEF5"/>
            <w:tcMar>
              <w:top w:w="50" w:type="dxa"/>
              <w:start w:w="70" w:type="dxa"/>
              <w:bottom w:w="50" w:type="dxa"/>
              <w:end w:w="70" w:type="dxa"/>
            </w:tcMar>
            <w:vAlign w:val="top"/>
          </w:tcPr>
          <w:p>
            <w:pPr>
              <w:spacing w:after="0"/>
            </w:pPr>
            <w:r>
              <w:rPr>
                <w:rFonts w:ascii="Calibri" w:hAnsi="Calibri"/>
                <w:b/>
                <w:color w:val="0B2545"/>
                <w:sz w:val="15"/>
              </w:rPr>
              <w:t>Full-scale pressure</w:t>
            </w:r>
          </w:p>
        </w:tc>
      </w:tr>
      <w:tr>
        <w:tc>
          <w:tcPr>
            <w:tcW w:type="dxa" w:w="1440"/>
            <w:tcMar>
              <w:top w:w="50" w:type="dxa"/>
              <w:start w:w="70" w:type="dxa"/>
              <w:bottom w:w="50" w:type="dxa"/>
              <w:end w:w="70" w:type="dxa"/>
            </w:tcMar>
            <w:vAlign w:val="top"/>
          </w:tcPr>
          <w:p>
            <w:pPr>
              <w:spacing w:after="0"/>
            </w:pPr>
            <w:r>
              <w:rPr>
                <w:rFonts w:ascii="Calibri" w:hAnsi="Calibri"/>
                <w:sz w:val="15"/>
              </w:rPr>
              <w:t>PT-O1..O4, PT-F1..F4</w:t>
            </w:r>
          </w:p>
        </w:tc>
        <w:tc>
          <w:tcPr>
            <w:tcW w:type="dxa" w:w="2592"/>
            <w:tcMar>
              <w:top w:w="50" w:type="dxa"/>
              <w:start w:w="70" w:type="dxa"/>
              <w:bottom w:w="50" w:type="dxa"/>
              <w:end w:w="70" w:type="dxa"/>
            </w:tcMar>
            <w:vAlign w:val="top"/>
          </w:tcPr>
          <w:p>
            <w:pPr>
              <w:spacing w:after="0"/>
            </w:pPr>
            <w:r>
              <w:rPr>
                <w:rFonts w:ascii="Calibri" w:hAnsi="Calibri"/>
                <w:sz w:val="15"/>
              </w:rPr>
              <w:t>0.5 V</w:t>
            </w:r>
          </w:p>
        </w:tc>
        <w:tc>
          <w:tcPr>
            <w:tcW w:type="dxa" w:w="2592"/>
            <w:tcMar>
              <w:top w:w="50" w:type="dxa"/>
              <w:start w:w="70" w:type="dxa"/>
              <w:bottom w:w="50" w:type="dxa"/>
              <w:end w:w="70" w:type="dxa"/>
            </w:tcMar>
            <w:vAlign w:val="top"/>
          </w:tcPr>
          <w:p>
            <w:pPr>
              <w:spacing w:after="0"/>
            </w:pPr>
            <w:r>
              <w:rPr>
                <w:rFonts w:ascii="Calibri" w:hAnsi="Calibri"/>
                <w:sz w:val="15"/>
              </w:rPr>
              <w:t>4.5 V</w:t>
            </w:r>
          </w:p>
        </w:tc>
        <w:tc>
          <w:tcPr>
            <w:tcW w:type="dxa" w:w="4032"/>
            <w:tcMar>
              <w:top w:w="50" w:type="dxa"/>
              <w:start w:w="70" w:type="dxa"/>
              <w:bottom w:w="50" w:type="dxa"/>
              <w:end w:w="70" w:type="dxa"/>
            </w:tcMar>
            <w:vAlign w:val="top"/>
          </w:tcPr>
          <w:p>
            <w:pPr>
              <w:spacing w:after="0"/>
            </w:pPr>
            <w:r>
              <w:rPr>
                <w:rFonts w:ascii="Calibri" w:hAnsi="Calibri"/>
                <w:sz w:val="15"/>
              </w:rPr>
              <w:t>100 bar</w:t>
            </w:r>
          </w:p>
        </w:tc>
      </w:tr>
      <w:tr>
        <w:tc>
          <w:tcPr>
            <w:tcW w:type="dxa" w:w="1440"/>
            <w:tcMar>
              <w:top w:w="50" w:type="dxa"/>
              <w:start w:w="70" w:type="dxa"/>
              <w:bottom w:w="50" w:type="dxa"/>
              <w:end w:w="70" w:type="dxa"/>
            </w:tcMar>
            <w:vAlign w:val="top"/>
          </w:tcPr>
          <w:p>
            <w:pPr>
              <w:spacing w:after="0"/>
            </w:pPr>
            <w:r>
              <w:rPr>
                <w:rFonts w:ascii="Calibri" w:hAnsi="Calibri"/>
                <w:sz w:val="15"/>
              </w:rPr>
              <w:t>PT-C1</w:t>
            </w:r>
          </w:p>
        </w:tc>
        <w:tc>
          <w:tcPr>
            <w:tcW w:type="dxa" w:w="2592"/>
            <w:tcMar>
              <w:top w:w="50" w:type="dxa"/>
              <w:start w:w="70" w:type="dxa"/>
              <w:bottom w:w="50" w:type="dxa"/>
              <w:end w:w="70" w:type="dxa"/>
            </w:tcMar>
            <w:vAlign w:val="top"/>
          </w:tcPr>
          <w:p>
            <w:pPr>
              <w:spacing w:after="0"/>
            </w:pPr>
            <w:r>
              <w:rPr>
                <w:rFonts w:ascii="Calibri" w:hAnsi="Calibri"/>
                <w:sz w:val="15"/>
              </w:rPr>
              <w:t>0.5 V</w:t>
            </w:r>
          </w:p>
        </w:tc>
        <w:tc>
          <w:tcPr>
            <w:tcW w:type="dxa" w:w="2592"/>
            <w:tcMar>
              <w:top w:w="50" w:type="dxa"/>
              <w:start w:w="70" w:type="dxa"/>
              <w:bottom w:w="50" w:type="dxa"/>
              <w:end w:w="70" w:type="dxa"/>
            </w:tcMar>
            <w:vAlign w:val="top"/>
          </w:tcPr>
          <w:p>
            <w:pPr>
              <w:spacing w:after="0"/>
            </w:pPr>
            <w:r>
              <w:rPr>
                <w:rFonts w:ascii="Calibri" w:hAnsi="Calibri"/>
                <w:sz w:val="15"/>
              </w:rPr>
              <w:t>4.5 V</w:t>
            </w:r>
          </w:p>
        </w:tc>
        <w:tc>
          <w:tcPr>
            <w:tcW w:type="dxa" w:w="4032"/>
            <w:tcMar>
              <w:top w:w="50" w:type="dxa"/>
              <w:start w:w="70" w:type="dxa"/>
              <w:bottom w:w="50" w:type="dxa"/>
              <w:end w:w="70" w:type="dxa"/>
            </w:tcMar>
            <w:vAlign w:val="top"/>
          </w:tcPr>
          <w:p>
            <w:pPr>
              <w:spacing w:after="0"/>
            </w:pPr>
            <w:r>
              <w:rPr>
                <w:rFonts w:ascii="Calibri" w:hAnsi="Calibri"/>
                <w:sz w:val="15"/>
              </w:rPr>
              <w:t>16 bar</w:t>
            </w:r>
          </w:p>
        </w:tc>
      </w:tr>
    </w:tbl>
    <w:p/>
    <w:p>
      <w:r>
        <w:rPr>
          <w:rFonts w:ascii="Calibri" w:hAnsi="Calibri"/>
          <w:sz w:val="20"/>
        </w:rPr>
        <w:t>The firmware compensates the pressure ADC divider using:</w:t>
      </w:r>
    </w:p>
    <w:p>
      <w:pPr>
        <w:pStyle w:val="CodeBlock"/>
        <w:shd w:fill="F6F8FA"/>
      </w:pPr>
      <w:r>
        <w:rPr>
          <w:rFonts w:ascii="Consolas" w:hAnsi="Consolas"/>
          <w:sz w:val="13"/>
        </w:rPr>
        <w:t>gain = (20000 + 78700/2) / (78700/2)</w:t>
      </w:r>
    </w:p>
    <w:p>
      <w:pPr>
        <w:pStyle w:val="Heading3"/>
      </w:pPr>
      <w:r>
        <w:t>11.2 Temperature Sensors</w:t>
      </w:r>
    </w:p>
    <w:tbl>
      <w:tblPr>
        <w:tblStyle w:val="TableGrid"/>
        <w:tblW w:type="dxa" w:w="10656"/>
        <w:jc w:val="left"/>
        <w:tblLayout w:type="fixed"/>
        <w:tblLook w:firstColumn="1" w:firstRow="1" w:lastColumn="0" w:lastRow="0" w:noHBand="0" w:noVBand="1" w:val="04A0"/>
      </w:tblPr>
      <w:tblGrid>
        <w:gridCol w:w="4704"/>
        <w:gridCol w:w="4704"/>
        <w:gridCol w:w="4704"/>
      </w:tblGrid>
      <w:tr>
        <w:trPr>
          <w:tblHeader w:val="true"/>
        </w:trPr>
        <w:tc>
          <w:tcPr>
            <w:tcW w:type="dxa" w:w="1584"/>
            <w:shd w:fill="E8EEF5"/>
            <w:tcMar>
              <w:top w:w="50" w:type="dxa"/>
              <w:start w:w="70" w:type="dxa"/>
              <w:bottom w:w="50" w:type="dxa"/>
              <w:end w:w="70" w:type="dxa"/>
            </w:tcMar>
            <w:vAlign w:val="top"/>
          </w:tcPr>
          <w:p>
            <w:pPr>
              <w:spacing w:after="0"/>
            </w:pPr>
            <w:r>
              <w:rPr>
                <w:rFonts w:ascii="Calibri" w:hAnsi="Calibri"/>
                <w:b/>
                <w:color w:val="0B2545"/>
                <w:sz w:val="15"/>
              </w:rPr>
              <w:t>Index</w:t>
            </w:r>
          </w:p>
        </w:tc>
        <w:tc>
          <w:tcPr>
            <w:tcW w:type="dxa" w:w="2880"/>
            <w:shd w:fill="E8EEF5"/>
            <w:tcMar>
              <w:top w:w="50" w:type="dxa"/>
              <w:start w:w="70" w:type="dxa"/>
              <w:bottom w:w="50" w:type="dxa"/>
              <w:end w:w="70" w:type="dxa"/>
            </w:tcMar>
            <w:vAlign w:val="top"/>
          </w:tcPr>
          <w:p>
            <w:pPr>
              <w:spacing w:after="0"/>
            </w:pPr>
            <w:r>
              <w:rPr>
                <w:rFonts w:ascii="Calibri" w:hAnsi="Calibri"/>
                <w:b/>
                <w:color w:val="0B2545"/>
                <w:sz w:val="15"/>
              </w:rPr>
              <w:t>TM Label</w:t>
            </w:r>
          </w:p>
        </w:tc>
        <w:tc>
          <w:tcPr>
            <w:tcW w:type="dxa" w:w="6192"/>
            <w:shd w:fill="E8EEF5"/>
            <w:tcMar>
              <w:top w:w="50" w:type="dxa"/>
              <w:start w:w="70" w:type="dxa"/>
              <w:bottom w:w="50" w:type="dxa"/>
              <w:end w:w="70" w:type="dxa"/>
            </w:tcMar>
            <w:vAlign w:val="top"/>
          </w:tcPr>
          <w:p>
            <w:pPr>
              <w:spacing w:after="0"/>
            </w:pPr>
            <w:r>
              <w:rPr>
                <w:rFonts w:ascii="Calibri" w:hAnsi="Calibri"/>
                <w:b/>
                <w:color w:val="0B2545"/>
                <w:sz w:val="15"/>
              </w:rPr>
              <w:t>Electrical</w:t>
            </w:r>
          </w:p>
        </w:tc>
      </w:tr>
      <w:tr>
        <w:tc>
          <w:tcPr>
            <w:tcW w:type="dxa" w:w="1584"/>
            <w:tcMar>
              <w:top w:w="50" w:type="dxa"/>
              <w:start w:w="70" w:type="dxa"/>
              <w:bottom w:w="50" w:type="dxa"/>
              <w:end w:w="70" w:type="dxa"/>
            </w:tcMar>
            <w:vAlign w:val="top"/>
          </w:tcPr>
          <w:p>
            <w:pPr>
              <w:spacing w:after="0"/>
            </w:pPr>
            <w:r>
              <w:rPr>
                <w:rFonts w:ascii="Calibri" w:hAnsi="Calibri"/>
                <w:sz w:val="15"/>
              </w:rPr>
              <w:t>0</w:t>
            </w:r>
          </w:p>
        </w:tc>
        <w:tc>
          <w:tcPr>
            <w:tcW w:type="dxa" w:w="2880"/>
            <w:tcMar>
              <w:top w:w="50" w:type="dxa"/>
              <w:start w:w="70" w:type="dxa"/>
              <w:bottom w:w="50" w:type="dxa"/>
              <w:end w:w="70" w:type="dxa"/>
            </w:tcMar>
            <w:vAlign w:val="top"/>
          </w:tcPr>
          <w:p>
            <w:pPr>
              <w:spacing w:after="0"/>
            </w:pPr>
            <w:r>
              <w:rPr>
                <w:rFonts w:ascii="Calibri" w:hAnsi="Calibri"/>
                <w:sz w:val="15"/>
              </w:rPr>
              <w:t>TC-O1</w:t>
            </w:r>
          </w:p>
        </w:tc>
        <w:tc>
          <w:tcPr>
            <w:tcW w:type="dxa" w:w="6192"/>
            <w:tcMar>
              <w:top w:w="50" w:type="dxa"/>
              <w:start w:w="70" w:type="dxa"/>
              <w:bottom w:w="50" w:type="dxa"/>
              <w:end w:w="70" w:type="dxa"/>
            </w:tcMar>
            <w:vAlign w:val="top"/>
          </w:tcPr>
          <w:p>
            <w:pPr>
              <w:spacing w:after="0"/>
            </w:pPr>
            <w:r>
              <w:rPr>
                <w:rFonts w:ascii="Calibri" w:hAnsi="Calibri"/>
                <w:sz w:val="15"/>
              </w:rPr>
              <w:t>TC1 AIN0/1</w:t>
            </w:r>
          </w:p>
        </w:tc>
      </w:tr>
      <w:tr>
        <w:tc>
          <w:tcPr>
            <w:tcW w:type="dxa" w:w="1584"/>
            <w:tcMar>
              <w:top w:w="50" w:type="dxa"/>
              <w:start w:w="70" w:type="dxa"/>
              <w:bottom w:w="50" w:type="dxa"/>
              <w:end w:w="70" w:type="dxa"/>
            </w:tcMar>
            <w:vAlign w:val="top"/>
          </w:tcPr>
          <w:p>
            <w:pPr>
              <w:spacing w:after="0"/>
            </w:pPr>
            <w:r>
              <w:rPr>
                <w:rFonts w:ascii="Calibri" w:hAnsi="Calibri"/>
                <w:sz w:val="15"/>
              </w:rPr>
              <w:t>1</w:t>
            </w:r>
          </w:p>
        </w:tc>
        <w:tc>
          <w:tcPr>
            <w:tcW w:type="dxa" w:w="2880"/>
            <w:tcMar>
              <w:top w:w="50" w:type="dxa"/>
              <w:start w:w="70" w:type="dxa"/>
              <w:bottom w:w="50" w:type="dxa"/>
              <w:end w:w="70" w:type="dxa"/>
            </w:tcMar>
            <w:vAlign w:val="top"/>
          </w:tcPr>
          <w:p>
            <w:pPr>
              <w:spacing w:after="0"/>
            </w:pPr>
            <w:r>
              <w:rPr>
                <w:rFonts w:ascii="Calibri" w:hAnsi="Calibri"/>
                <w:sz w:val="15"/>
              </w:rPr>
              <w:t>TC-O2</w:t>
            </w:r>
          </w:p>
        </w:tc>
        <w:tc>
          <w:tcPr>
            <w:tcW w:type="dxa" w:w="6192"/>
            <w:tcMar>
              <w:top w:w="50" w:type="dxa"/>
              <w:start w:w="70" w:type="dxa"/>
              <w:bottom w:w="50" w:type="dxa"/>
              <w:end w:w="70" w:type="dxa"/>
            </w:tcMar>
            <w:vAlign w:val="top"/>
          </w:tcPr>
          <w:p>
            <w:pPr>
              <w:spacing w:after="0"/>
            </w:pPr>
            <w:r>
              <w:rPr>
                <w:rFonts w:ascii="Calibri" w:hAnsi="Calibri"/>
                <w:sz w:val="15"/>
              </w:rPr>
              <w:t>TC2 AIN2/3</w:t>
            </w:r>
          </w:p>
        </w:tc>
      </w:tr>
      <w:tr>
        <w:tc>
          <w:tcPr>
            <w:tcW w:type="dxa" w:w="1584"/>
            <w:tcMar>
              <w:top w:w="50" w:type="dxa"/>
              <w:start w:w="70" w:type="dxa"/>
              <w:bottom w:w="50" w:type="dxa"/>
              <w:end w:w="70" w:type="dxa"/>
            </w:tcMar>
            <w:vAlign w:val="top"/>
          </w:tcPr>
          <w:p>
            <w:pPr>
              <w:spacing w:after="0"/>
            </w:pPr>
            <w:r>
              <w:rPr>
                <w:rFonts w:ascii="Calibri" w:hAnsi="Calibri"/>
                <w:sz w:val="15"/>
              </w:rPr>
              <w:t>2</w:t>
            </w:r>
          </w:p>
        </w:tc>
        <w:tc>
          <w:tcPr>
            <w:tcW w:type="dxa" w:w="2880"/>
            <w:tcMar>
              <w:top w:w="50" w:type="dxa"/>
              <w:start w:w="70" w:type="dxa"/>
              <w:bottom w:w="50" w:type="dxa"/>
              <w:end w:w="70" w:type="dxa"/>
            </w:tcMar>
            <w:vAlign w:val="top"/>
          </w:tcPr>
          <w:p>
            <w:pPr>
              <w:spacing w:after="0"/>
            </w:pPr>
            <w:r>
              <w:rPr>
                <w:rFonts w:ascii="Calibri" w:hAnsi="Calibri"/>
                <w:sz w:val="15"/>
              </w:rPr>
              <w:t>TC-F1</w:t>
            </w:r>
          </w:p>
        </w:tc>
        <w:tc>
          <w:tcPr>
            <w:tcW w:type="dxa" w:w="6192"/>
            <w:tcMar>
              <w:top w:w="50" w:type="dxa"/>
              <w:start w:w="70" w:type="dxa"/>
              <w:bottom w:w="50" w:type="dxa"/>
              <w:end w:w="70" w:type="dxa"/>
            </w:tcMar>
            <w:vAlign w:val="top"/>
          </w:tcPr>
          <w:p>
            <w:pPr>
              <w:spacing w:after="0"/>
            </w:pPr>
            <w:r>
              <w:rPr>
                <w:rFonts w:ascii="Calibri" w:hAnsi="Calibri"/>
                <w:sz w:val="15"/>
              </w:rPr>
              <w:t>TC3 AIN4/5</w:t>
            </w:r>
          </w:p>
        </w:tc>
      </w:tr>
      <w:tr>
        <w:tc>
          <w:tcPr>
            <w:tcW w:type="dxa" w:w="1584"/>
            <w:tcMar>
              <w:top w:w="50" w:type="dxa"/>
              <w:start w:w="70" w:type="dxa"/>
              <w:bottom w:w="50" w:type="dxa"/>
              <w:end w:w="70" w:type="dxa"/>
            </w:tcMar>
            <w:vAlign w:val="top"/>
          </w:tcPr>
          <w:p>
            <w:pPr>
              <w:spacing w:after="0"/>
            </w:pPr>
            <w:r>
              <w:rPr>
                <w:rFonts w:ascii="Calibri" w:hAnsi="Calibri"/>
                <w:sz w:val="15"/>
              </w:rPr>
              <w:t>3</w:t>
            </w:r>
          </w:p>
        </w:tc>
        <w:tc>
          <w:tcPr>
            <w:tcW w:type="dxa" w:w="2880"/>
            <w:tcMar>
              <w:top w:w="50" w:type="dxa"/>
              <w:start w:w="70" w:type="dxa"/>
              <w:bottom w:w="50" w:type="dxa"/>
              <w:end w:w="70" w:type="dxa"/>
            </w:tcMar>
            <w:vAlign w:val="top"/>
          </w:tcPr>
          <w:p>
            <w:pPr>
              <w:spacing w:after="0"/>
            </w:pPr>
            <w:r>
              <w:rPr>
                <w:rFonts w:ascii="Calibri" w:hAnsi="Calibri"/>
                <w:sz w:val="15"/>
              </w:rPr>
              <w:t>TC-C1</w:t>
            </w:r>
          </w:p>
        </w:tc>
        <w:tc>
          <w:tcPr>
            <w:tcW w:type="dxa" w:w="6192"/>
            <w:tcMar>
              <w:top w:w="50" w:type="dxa"/>
              <w:start w:w="70" w:type="dxa"/>
              <w:bottom w:w="50" w:type="dxa"/>
              <w:end w:w="70" w:type="dxa"/>
            </w:tcMar>
            <w:vAlign w:val="top"/>
          </w:tcPr>
          <w:p>
            <w:pPr>
              <w:spacing w:after="0"/>
            </w:pPr>
            <w:r>
              <w:rPr>
                <w:rFonts w:ascii="Calibri" w:hAnsi="Calibri"/>
                <w:sz w:val="15"/>
              </w:rPr>
              <w:t>TC4 AIN6/7</w:t>
            </w:r>
          </w:p>
        </w:tc>
      </w:tr>
      <w:tr>
        <w:tc>
          <w:tcPr>
            <w:tcW w:type="dxa" w:w="1584"/>
            <w:tcMar>
              <w:top w:w="50" w:type="dxa"/>
              <w:start w:w="70" w:type="dxa"/>
              <w:bottom w:w="50" w:type="dxa"/>
              <w:end w:w="70" w:type="dxa"/>
            </w:tcMar>
            <w:vAlign w:val="top"/>
          </w:tcPr>
          <w:p>
            <w:pPr>
              <w:spacing w:after="0"/>
            </w:pPr>
            <w:r>
              <w:rPr>
                <w:rFonts w:ascii="Calibri" w:hAnsi="Calibri"/>
                <w:sz w:val="15"/>
              </w:rPr>
              <w:t>4</w:t>
            </w:r>
          </w:p>
        </w:tc>
        <w:tc>
          <w:tcPr>
            <w:tcW w:type="dxa" w:w="2880"/>
            <w:tcMar>
              <w:top w:w="50" w:type="dxa"/>
              <w:start w:w="70" w:type="dxa"/>
              <w:bottom w:w="50" w:type="dxa"/>
              <w:end w:w="70" w:type="dxa"/>
            </w:tcMar>
            <w:vAlign w:val="top"/>
          </w:tcPr>
          <w:p>
            <w:pPr>
              <w:spacing w:after="0"/>
            </w:pPr>
            <w:r>
              <w:rPr>
                <w:rFonts w:ascii="Calibri" w:hAnsi="Calibri"/>
                <w:sz w:val="15"/>
              </w:rPr>
              <w:t>CJC1 10k NTC</w:t>
            </w:r>
          </w:p>
        </w:tc>
        <w:tc>
          <w:tcPr>
            <w:tcW w:type="dxa" w:w="6192"/>
            <w:tcMar>
              <w:top w:w="50" w:type="dxa"/>
              <w:start w:w="70" w:type="dxa"/>
              <w:bottom w:w="50" w:type="dxa"/>
              <w:end w:w="70" w:type="dxa"/>
            </w:tcMar>
            <w:vAlign w:val="top"/>
          </w:tcPr>
          <w:p>
            <w:pPr>
              <w:spacing w:after="0"/>
            </w:pPr>
            <w:r>
              <w:rPr>
                <w:rFonts w:ascii="Calibri" w:hAnsi="Calibri"/>
                <w:sz w:val="15"/>
              </w:rPr>
              <w:t>AIN8/9</w:t>
            </w:r>
          </w:p>
        </w:tc>
      </w:tr>
    </w:tbl>
    <w:p/>
    <w:p>
      <w:r>
        <w:rPr>
          <w:rFonts w:ascii="Calibri" w:hAnsi="Calibri"/>
          <w:sz w:val="20"/>
        </w:rPr>
        <w:t xml:space="preserve">TC valid converted range is </w:t>
      </w:r>
      <w:r>
        <w:rPr>
          <w:rFonts w:ascii="Consolas" w:hAnsi="Consolas"/>
          <w:color w:val="1F4D78"/>
          <w:sz w:val="19"/>
        </w:rPr>
        <w:t>0 K &lt; T &lt;= 2500 K</w:t>
      </w:r>
      <w:r>
        <w:rPr>
          <w:rFonts w:ascii="Calibri" w:hAnsi="Calibri"/>
          <w:sz w:val="20"/>
        </w:rPr>
        <w:t>.</w:t>
      </w:r>
    </w:p>
    <w:p>
      <w:pPr>
        <w:pStyle w:val="Heading3"/>
      </w:pPr>
      <w:r>
        <w:t>11.3 Solenoid Valves</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3240"/>
            <w:shd w:fill="E8EEF5"/>
            <w:tcMar>
              <w:top w:w="50" w:type="dxa"/>
              <w:start w:w="70" w:type="dxa"/>
              <w:bottom w:w="50" w:type="dxa"/>
              <w:end w:w="70" w:type="dxa"/>
            </w:tcMar>
            <w:vAlign w:val="top"/>
          </w:tcPr>
          <w:p>
            <w:pPr>
              <w:spacing w:after="0"/>
            </w:pPr>
            <w:r>
              <w:rPr>
                <w:rFonts w:ascii="Calibri" w:hAnsi="Calibri"/>
                <w:b/>
                <w:color w:val="0B2545"/>
                <w:sz w:val="15"/>
              </w:rPr>
              <w:t>Bit</w:t>
            </w:r>
          </w:p>
        </w:tc>
        <w:tc>
          <w:tcPr>
            <w:tcW w:type="dxa" w:w="7416"/>
            <w:shd w:fill="E8EEF5"/>
            <w:tcMar>
              <w:top w:w="50" w:type="dxa"/>
              <w:start w:w="70" w:type="dxa"/>
              <w:bottom w:w="50" w:type="dxa"/>
              <w:end w:w="70" w:type="dxa"/>
            </w:tcMar>
            <w:vAlign w:val="top"/>
          </w:tcPr>
          <w:p>
            <w:pPr>
              <w:spacing w:after="0"/>
            </w:pPr>
            <w:r>
              <w:rPr>
                <w:rFonts w:ascii="Calibri" w:hAnsi="Calibri"/>
                <w:b/>
                <w:color w:val="0B2545"/>
                <w:sz w:val="15"/>
              </w:rPr>
              <w:t>LPV Mask</w:t>
            </w:r>
          </w:p>
        </w:tc>
      </w:tr>
      <w:tr>
        <w:tc>
          <w:tcPr>
            <w:tcW w:type="dxa" w:w="3240"/>
            <w:tcMar>
              <w:top w:w="50" w:type="dxa"/>
              <w:start w:w="70" w:type="dxa"/>
              <w:bottom w:w="50" w:type="dxa"/>
              <w:end w:w="70" w:type="dxa"/>
            </w:tcMar>
            <w:vAlign w:val="top"/>
          </w:tcPr>
          <w:p>
            <w:pPr>
              <w:spacing w:after="0"/>
            </w:pPr>
            <w:r>
              <w:rPr>
                <w:rFonts w:ascii="Calibri" w:hAnsi="Calibri"/>
                <w:sz w:val="15"/>
              </w:rPr>
              <w:t>0..11</w:t>
            </w:r>
          </w:p>
        </w:tc>
        <w:tc>
          <w:tcPr>
            <w:tcW w:type="dxa" w:w="7416"/>
            <w:tcMar>
              <w:top w:w="50" w:type="dxa"/>
              <w:start w:w="70" w:type="dxa"/>
              <w:bottom w:w="50" w:type="dxa"/>
              <w:end w:w="70" w:type="dxa"/>
            </w:tcMar>
            <w:vAlign w:val="top"/>
          </w:tcPr>
          <w:p>
            <w:pPr>
              <w:spacing w:after="0"/>
            </w:pPr>
            <w:r>
              <w:rPr>
                <w:rFonts w:ascii="Calibri" w:hAnsi="Calibri"/>
                <w:sz w:val="15"/>
              </w:rPr>
              <w:t>SV-R01..SV-R12 / LPV1..LPV12</w:t>
            </w:r>
          </w:p>
        </w:tc>
      </w:tr>
    </w:tbl>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3240"/>
            <w:shd w:fill="E8EEF5"/>
            <w:tcMar>
              <w:top w:w="50" w:type="dxa"/>
              <w:start w:w="70" w:type="dxa"/>
              <w:bottom w:w="50" w:type="dxa"/>
              <w:end w:w="70" w:type="dxa"/>
            </w:tcMar>
            <w:vAlign w:val="top"/>
          </w:tcPr>
          <w:p>
            <w:pPr>
              <w:spacing w:after="0"/>
            </w:pPr>
            <w:r>
              <w:rPr>
                <w:rFonts w:ascii="Calibri" w:hAnsi="Calibri"/>
                <w:b/>
                <w:color w:val="0B2545"/>
                <w:sz w:val="15"/>
              </w:rPr>
              <w:t>Bit</w:t>
            </w:r>
          </w:p>
        </w:tc>
        <w:tc>
          <w:tcPr>
            <w:tcW w:type="dxa" w:w="7416"/>
            <w:shd w:fill="E8EEF5"/>
            <w:tcMar>
              <w:top w:w="50" w:type="dxa"/>
              <w:start w:w="70" w:type="dxa"/>
              <w:bottom w:w="50" w:type="dxa"/>
              <w:end w:w="70" w:type="dxa"/>
            </w:tcMar>
            <w:vAlign w:val="top"/>
          </w:tcPr>
          <w:p>
            <w:pPr>
              <w:spacing w:after="0"/>
            </w:pPr>
            <w:r>
              <w:rPr>
                <w:rFonts w:ascii="Calibri" w:hAnsi="Calibri"/>
                <w:b/>
                <w:color w:val="0B2545"/>
                <w:sz w:val="15"/>
              </w:rPr>
              <w:t>HPV Mask</w:t>
            </w:r>
          </w:p>
        </w:tc>
      </w:tr>
      <w:tr>
        <w:tc>
          <w:tcPr>
            <w:tcW w:type="dxa" w:w="3240"/>
            <w:tcMar>
              <w:top w:w="50" w:type="dxa"/>
              <w:start w:w="70" w:type="dxa"/>
              <w:bottom w:w="50" w:type="dxa"/>
              <w:end w:w="70" w:type="dxa"/>
            </w:tcMar>
            <w:vAlign w:val="top"/>
          </w:tcPr>
          <w:p>
            <w:pPr>
              <w:spacing w:after="0"/>
            </w:pPr>
            <w:r>
              <w:rPr>
                <w:rFonts w:ascii="Calibri" w:hAnsi="Calibri"/>
                <w:sz w:val="15"/>
              </w:rPr>
              <w:t>0</w:t>
            </w:r>
          </w:p>
        </w:tc>
        <w:tc>
          <w:tcPr>
            <w:tcW w:type="dxa" w:w="7416"/>
            <w:tcMar>
              <w:top w:w="50" w:type="dxa"/>
              <w:start w:w="70" w:type="dxa"/>
              <w:bottom w:w="50" w:type="dxa"/>
              <w:end w:w="70" w:type="dxa"/>
            </w:tcMar>
            <w:vAlign w:val="top"/>
          </w:tcPr>
          <w:p>
            <w:pPr>
              <w:spacing w:after="0"/>
            </w:pPr>
            <w:r>
              <w:rPr>
                <w:rFonts w:ascii="Calibri" w:hAnsi="Calibri"/>
                <w:sz w:val="15"/>
              </w:rPr>
              <w:t>SV-O1 / HPV1</w:t>
            </w:r>
          </w:p>
        </w:tc>
      </w:tr>
      <w:tr>
        <w:tc>
          <w:tcPr>
            <w:tcW w:type="dxa" w:w="3240"/>
            <w:tcMar>
              <w:top w:w="50" w:type="dxa"/>
              <w:start w:w="70" w:type="dxa"/>
              <w:bottom w:w="50" w:type="dxa"/>
              <w:end w:w="70" w:type="dxa"/>
            </w:tcMar>
            <w:vAlign w:val="top"/>
          </w:tcPr>
          <w:p>
            <w:pPr>
              <w:spacing w:after="0"/>
            </w:pPr>
            <w:r>
              <w:rPr>
                <w:rFonts w:ascii="Calibri" w:hAnsi="Calibri"/>
                <w:sz w:val="15"/>
              </w:rPr>
              <w:t>1</w:t>
            </w:r>
          </w:p>
        </w:tc>
        <w:tc>
          <w:tcPr>
            <w:tcW w:type="dxa" w:w="7416"/>
            <w:tcMar>
              <w:top w:w="50" w:type="dxa"/>
              <w:start w:w="70" w:type="dxa"/>
              <w:bottom w:w="50" w:type="dxa"/>
              <w:end w:w="70" w:type="dxa"/>
            </w:tcMar>
            <w:vAlign w:val="top"/>
          </w:tcPr>
          <w:p>
            <w:pPr>
              <w:spacing w:after="0"/>
            </w:pPr>
            <w:r>
              <w:rPr>
                <w:rFonts w:ascii="Calibri" w:hAnsi="Calibri"/>
                <w:sz w:val="15"/>
              </w:rPr>
              <w:t>SV-O2 / HPV2</w:t>
            </w:r>
          </w:p>
        </w:tc>
      </w:tr>
      <w:tr>
        <w:tc>
          <w:tcPr>
            <w:tcW w:type="dxa" w:w="3240"/>
            <w:tcMar>
              <w:top w:w="50" w:type="dxa"/>
              <w:start w:w="70" w:type="dxa"/>
              <w:bottom w:w="50" w:type="dxa"/>
              <w:end w:w="70" w:type="dxa"/>
            </w:tcMar>
            <w:vAlign w:val="top"/>
          </w:tcPr>
          <w:p>
            <w:pPr>
              <w:spacing w:after="0"/>
            </w:pPr>
            <w:r>
              <w:rPr>
                <w:rFonts w:ascii="Calibri" w:hAnsi="Calibri"/>
                <w:sz w:val="15"/>
              </w:rPr>
              <w:t>2</w:t>
            </w:r>
          </w:p>
        </w:tc>
        <w:tc>
          <w:tcPr>
            <w:tcW w:type="dxa" w:w="7416"/>
            <w:tcMar>
              <w:top w:w="50" w:type="dxa"/>
              <w:start w:w="70" w:type="dxa"/>
              <w:bottom w:w="50" w:type="dxa"/>
              <w:end w:w="70" w:type="dxa"/>
            </w:tcMar>
            <w:vAlign w:val="top"/>
          </w:tcPr>
          <w:p>
            <w:pPr>
              <w:spacing w:after="0"/>
            </w:pPr>
            <w:r>
              <w:rPr>
                <w:rFonts w:ascii="Calibri" w:hAnsi="Calibri"/>
                <w:sz w:val="15"/>
              </w:rPr>
              <w:t>SV-O3 / HPV3</w:t>
            </w:r>
          </w:p>
        </w:tc>
      </w:tr>
      <w:tr>
        <w:tc>
          <w:tcPr>
            <w:tcW w:type="dxa" w:w="3240"/>
            <w:tcMar>
              <w:top w:w="50" w:type="dxa"/>
              <w:start w:w="70" w:type="dxa"/>
              <w:bottom w:w="50" w:type="dxa"/>
              <w:end w:w="70" w:type="dxa"/>
            </w:tcMar>
            <w:vAlign w:val="top"/>
          </w:tcPr>
          <w:p>
            <w:pPr>
              <w:spacing w:after="0"/>
            </w:pPr>
            <w:r>
              <w:rPr>
                <w:rFonts w:ascii="Calibri" w:hAnsi="Calibri"/>
                <w:sz w:val="15"/>
              </w:rPr>
              <w:t>3</w:t>
            </w:r>
          </w:p>
        </w:tc>
        <w:tc>
          <w:tcPr>
            <w:tcW w:type="dxa" w:w="7416"/>
            <w:tcMar>
              <w:top w:w="50" w:type="dxa"/>
              <w:start w:w="70" w:type="dxa"/>
              <w:bottom w:w="50" w:type="dxa"/>
              <w:end w:w="70" w:type="dxa"/>
            </w:tcMar>
            <w:vAlign w:val="top"/>
          </w:tcPr>
          <w:p>
            <w:pPr>
              <w:spacing w:after="0"/>
            </w:pPr>
            <w:r>
              <w:rPr>
                <w:rFonts w:ascii="Calibri" w:hAnsi="Calibri"/>
                <w:sz w:val="15"/>
              </w:rPr>
              <w:t>SPARE / HPV4</w:t>
            </w:r>
          </w:p>
        </w:tc>
      </w:tr>
      <w:tr>
        <w:tc>
          <w:tcPr>
            <w:tcW w:type="dxa" w:w="3240"/>
            <w:tcMar>
              <w:top w:w="50" w:type="dxa"/>
              <w:start w:w="70" w:type="dxa"/>
              <w:bottom w:w="50" w:type="dxa"/>
              <w:end w:w="70" w:type="dxa"/>
            </w:tcMar>
            <w:vAlign w:val="top"/>
          </w:tcPr>
          <w:p>
            <w:pPr>
              <w:spacing w:after="0"/>
            </w:pPr>
            <w:r>
              <w:rPr>
                <w:rFonts w:ascii="Calibri" w:hAnsi="Calibri"/>
                <w:sz w:val="15"/>
              </w:rPr>
              <w:t>4</w:t>
            </w:r>
          </w:p>
        </w:tc>
        <w:tc>
          <w:tcPr>
            <w:tcW w:type="dxa" w:w="7416"/>
            <w:tcMar>
              <w:top w:w="50" w:type="dxa"/>
              <w:start w:w="70" w:type="dxa"/>
              <w:bottom w:w="50" w:type="dxa"/>
              <w:end w:w="70" w:type="dxa"/>
            </w:tcMar>
            <w:vAlign w:val="top"/>
          </w:tcPr>
          <w:p>
            <w:pPr>
              <w:spacing w:after="0"/>
            </w:pPr>
            <w:r>
              <w:rPr>
                <w:rFonts w:ascii="Calibri" w:hAnsi="Calibri"/>
                <w:sz w:val="15"/>
              </w:rPr>
              <w:t>SV-F1 / HPV5</w:t>
            </w:r>
          </w:p>
        </w:tc>
      </w:tr>
      <w:tr>
        <w:tc>
          <w:tcPr>
            <w:tcW w:type="dxa" w:w="3240"/>
            <w:tcMar>
              <w:top w:w="50" w:type="dxa"/>
              <w:start w:w="70" w:type="dxa"/>
              <w:bottom w:w="50" w:type="dxa"/>
              <w:end w:w="70" w:type="dxa"/>
            </w:tcMar>
            <w:vAlign w:val="top"/>
          </w:tcPr>
          <w:p>
            <w:pPr>
              <w:spacing w:after="0"/>
            </w:pPr>
            <w:r>
              <w:rPr>
                <w:rFonts w:ascii="Calibri" w:hAnsi="Calibri"/>
                <w:sz w:val="15"/>
              </w:rPr>
              <w:t>5</w:t>
            </w:r>
          </w:p>
        </w:tc>
        <w:tc>
          <w:tcPr>
            <w:tcW w:type="dxa" w:w="7416"/>
            <w:tcMar>
              <w:top w:w="50" w:type="dxa"/>
              <w:start w:w="70" w:type="dxa"/>
              <w:bottom w:w="50" w:type="dxa"/>
              <w:end w:w="70" w:type="dxa"/>
            </w:tcMar>
            <w:vAlign w:val="top"/>
          </w:tcPr>
          <w:p>
            <w:pPr>
              <w:spacing w:after="0"/>
            </w:pPr>
            <w:r>
              <w:rPr>
                <w:rFonts w:ascii="Calibri" w:hAnsi="Calibri"/>
                <w:sz w:val="15"/>
              </w:rPr>
              <w:t>SV-F2 / HPV6</w:t>
            </w:r>
          </w:p>
        </w:tc>
      </w:tr>
      <w:tr>
        <w:tc>
          <w:tcPr>
            <w:tcW w:type="dxa" w:w="3240"/>
            <w:tcMar>
              <w:top w:w="50" w:type="dxa"/>
              <w:start w:w="70" w:type="dxa"/>
              <w:bottom w:w="50" w:type="dxa"/>
              <w:end w:w="70" w:type="dxa"/>
            </w:tcMar>
            <w:vAlign w:val="top"/>
          </w:tcPr>
          <w:p>
            <w:pPr>
              <w:spacing w:after="0"/>
            </w:pPr>
            <w:r>
              <w:rPr>
                <w:rFonts w:ascii="Calibri" w:hAnsi="Calibri"/>
                <w:sz w:val="15"/>
              </w:rPr>
              <w:t>6</w:t>
            </w:r>
          </w:p>
        </w:tc>
        <w:tc>
          <w:tcPr>
            <w:tcW w:type="dxa" w:w="7416"/>
            <w:tcMar>
              <w:top w:w="50" w:type="dxa"/>
              <w:start w:w="70" w:type="dxa"/>
              <w:bottom w:w="50" w:type="dxa"/>
              <w:end w:w="70" w:type="dxa"/>
            </w:tcMar>
            <w:vAlign w:val="top"/>
          </w:tcPr>
          <w:p>
            <w:pPr>
              <w:spacing w:after="0"/>
            </w:pPr>
            <w:r>
              <w:rPr>
                <w:rFonts w:ascii="Calibri" w:hAnsi="Calibri"/>
                <w:sz w:val="15"/>
              </w:rPr>
              <w:t>SV-F3 / HPV7</w:t>
            </w:r>
          </w:p>
        </w:tc>
      </w:tr>
      <w:tr>
        <w:tc>
          <w:tcPr>
            <w:tcW w:type="dxa" w:w="3240"/>
            <w:tcMar>
              <w:top w:w="50" w:type="dxa"/>
              <w:start w:w="70" w:type="dxa"/>
              <w:bottom w:w="50" w:type="dxa"/>
              <w:end w:w="70" w:type="dxa"/>
            </w:tcMar>
            <w:vAlign w:val="top"/>
          </w:tcPr>
          <w:p>
            <w:pPr>
              <w:spacing w:after="0"/>
            </w:pPr>
            <w:r>
              <w:rPr>
                <w:rFonts w:ascii="Calibri" w:hAnsi="Calibri"/>
                <w:sz w:val="15"/>
              </w:rPr>
              <w:t>7</w:t>
            </w:r>
          </w:p>
        </w:tc>
        <w:tc>
          <w:tcPr>
            <w:tcW w:type="dxa" w:w="7416"/>
            <w:tcMar>
              <w:top w:w="50" w:type="dxa"/>
              <w:start w:w="70" w:type="dxa"/>
              <w:bottom w:w="50" w:type="dxa"/>
              <w:end w:w="70" w:type="dxa"/>
            </w:tcMar>
            <w:vAlign w:val="top"/>
          </w:tcPr>
          <w:p>
            <w:pPr>
              <w:spacing w:after="0"/>
            </w:pPr>
            <w:r>
              <w:rPr>
                <w:rFonts w:ascii="Calibri" w:hAnsi="Calibri"/>
                <w:sz w:val="15"/>
              </w:rPr>
              <w:t>SPARE / HPV8</w:t>
            </w:r>
          </w:p>
        </w:tc>
      </w:tr>
    </w:tbl>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3240"/>
            <w:shd w:fill="E8EEF5"/>
            <w:tcMar>
              <w:top w:w="50" w:type="dxa"/>
              <w:start w:w="70" w:type="dxa"/>
              <w:bottom w:w="50" w:type="dxa"/>
              <w:end w:w="70" w:type="dxa"/>
            </w:tcMar>
            <w:vAlign w:val="top"/>
          </w:tcPr>
          <w:p>
            <w:pPr>
              <w:spacing w:after="0"/>
            </w:pPr>
            <w:r>
              <w:rPr>
                <w:rFonts w:ascii="Calibri" w:hAnsi="Calibri"/>
                <w:b/>
                <w:color w:val="0B2545"/>
                <w:sz w:val="15"/>
              </w:rPr>
              <w:t>Bit</w:t>
            </w:r>
          </w:p>
        </w:tc>
        <w:tc>
          <w:tcPr>
            <w:tcW w:type="dxa" w:w="7416"/>
            <w:shd w:fill="E8EEF5"/>
            <w:tcMar>
              <w:top w:w="50" w:type="dxa"/>
              <w:start w:w="70" w:type="dxa"/>
              <w:bottom w:w="50" w:type="dxa"/>
              <w:end w:w="70" w:type="dxa"/>
            </w:tcMar>
            <w:vAlign w:val="top"/>
          </w:tcPr>
          <w:p>
            <w:pPr>
              <w:spacing w:after="0"/>
            </w:pPr>
            <w:r>
              <w:rPr>
                <w:rFonts w:ascii="Calibri" w:hAnsi="Calibri"/>
                <w:b/>
                <w:color w:val="0B2545"/>
                <w:sz w:val="15"/>
              </w:rPr>
              <w:t>Heater Mask</w:t>
            </w:r>
          </w:p>
        </w:tc>
      </w:tr>
      <w:tr>
        <w:tc>
          <w:tcPr>
            <w:tcW w:type="dxa" w:w="3240"/>
            <w:tcMar>
              <w:top w:w="50" w:type="dxa"/>
              <w:start w:w="70" w:type="dxa"/>
              <w:bottom w:w="50" w:type="dxa"/>
              <w:end w:w="70" w:type="dxa"/>
            </w:tcMar>
            <w:vAlign w:val="top"/>
          </w:tcPr>
          <w:p>
            <w:pPr>
              <w:spacing w:after="0"/>
            </w:pPr>
            <w:r>
              <w:rPr>
                <w:rFonts w:ascii="Calibri" w:hAnsi="Calibri"/>
                <w:sz w:val="15"/>
              </w:rPr>
              <w:t>0</w:t>
            </w:r>
          </w:p>
        </w:tc>
        <w:tc>
          <w:tcPr>
            <w:tcW w:type="dxa" w:w="7416"/>
            <w:tcMar>
              <w:top w:w="50" w:type="dxa"/>
              <w:start w:w="70" w:type="dxa"/>
              <w:bottom w:w="50" w:type="dxa"/>
              <w:end w:w="70" w:type="dxa"/>
            </w:tcMar>
            <w:vAlign w:val="top"/>
          </w:tcPr>
          <w:p>
            <w:pPr>
              <w:spacing w:after="0"/>
            </w:pPr>
            <w:r>
              <w:rPr>
                <w:rFonts w:ascii="Calibri" w:hAnsi="Calibri"/>
                <w:sz w:val="15"/>
              </w:rPr>
              <w:t>HTR1</w:t>
            </w:r>
          </w:p>
        </w:tc>
      </w:tr>
      <w:tr>
        <w:tc>
          <w:tcPr>
            <w:tcW w:type="dxa" w:w="3240"/>
            <w:tcMar>
              <w:top w:w="50" w:type="dxa"/>
              <w:start w:w="70" w:type="dxa"/>
              <w:bottom w:w="50" w:type="dxa"/>
              <w:end w:w="70" w:type="dxa"/>
            </w:tcMar>
            <w:vAlign w:val="top"/>
          </w:tcPr>
          <w:p>
            <w:pPr>
              <w:spacing w:after="0"/>
            </w:pPr>
            <w:r>
              <w:rPr>
                <w:rFonts w:ascii="Calibri" w:hAnsi="Calibri"/>
                <w:sz w:val="15"/>
              </w:rPr>
              <w:t>1</w:t>
            </w:r>
          </w:p>
        </w:tc>
        <w:tc>
          <w:tcPr>
            <w:tcW w:type="dxa" w:w="7416"/>
            <w:tcMar>
              <w:top w:w="50" w:type="dxa"/>
              <w:start w:w="70" w:type="dxa"/>
              <w:bottom w:w="50" w:type="dxa"/>
              <w:end w:w="70" w:type="dxa"/>
            </w:tcMar>
            <w:vAlign w:val="top"/>
          </w:tcPr>
          <w:p>
            <w:pPr>
              <w:spacing w:after="0"/>
            </w:pPr>
            <w:r>
              <w:rPr>
                <w:rFonts w:ascii="Calibri" w:hAnsi="Calibri"/>
                <w:sz w:val="15"/>
              </w:rPr>
              <w:t>HTR2</w:t>
            </w:r>
          </w:p>
        </w:tc>
      </w:tr>
      <w:tr>
        <w:tc>
          <w:tcPr>
            <w:tcW w:type="dxa" w:w="3240"/>
            <w:tcMar>
              <w:top w:w="50" w:type="dxa"/>
              <w:start w:w="70" w:type="dxa"/>
              <w:bottom w:w="50" w:type="dxa"/>
              <w:end w:w="70" w:type="dxa"/>
            </w:tcMar>
            <w:vAlign w:val="top"/>
          </w:tcPr>
          <w:p>
            <w:pPr>
              <w:spacing w:after="0"/>
            </w:pPr>
            <w:r>
              <w:rPr>
                <w:rFonts w:ascii="Calibri" w:hAnsi="Calibri"/>
                <w:sz w:val="15"/>
              </w:rPr>
              <w:t>2</w:t>
            </w:r>
          </w:p>
        </w:tc>
        <w:tc>
          <w:tcPr>
            <w:tcW w:type="dxa" w:w="7416"/>
            <w:tcMar>
              <w:top w:w="50" w:type="dxa"/>
              <w:start w:w="70" w:type="dxa"/>
              <w:bottom w:w="50" w:type="dxa"/>
              <w:end w:w="70" w:type="dxa"/>
            </w:tcMar>
            <w:vAlign w:val="top"/>
          </w:tcPr>
          <w:p>
            <w:pPr>
              <w:spacing w:after="0"/>
            </w:pPr>
            <w:r>
              <w:rPr>
                <w:rFonts w:ascii="Calibri" w:hAnsi="Calibri"/>
                <w:sz w:val="15"/>
              </w:rPr>
              <w:t>HTR3</w:t>
            </w:r>
          </w:p>
        </w:tc>
      </w:tr>
      <w:tr>
        <w:tc>
          <w:tcPr>
            <w:tcW w:type="dxa" w:w="3240"/>
            <w:tcMar>
              <w:top w:w="50" w:type="dxa"/>
              <w:start w:w="70" w:type="dxa"/>
              <w:bottom w:w="50" w:type="dxa"/>
              <w:end w:w="70" w:type="dxa"/>
            </w:tcMar>
            <w:vAlign w:val="top"/>
          </w:tcPr>
          <w:p>
            <w:pPr>
              <w:spacing w:after="0"/>
            </w:pPr>
            <w:r>
              <w:rPr>
                <w:rFonts w:ascii="Calibri" w:hAnsi="Calibri"/>
                <w:sz w:val="15"/>
              </w:rPr>
              <w:t>3</w:t>
            </w:r>
          </w:p>
        </w:tc>
        <w:tc>
          <w:tcPr>
            <w:tcW w:type="dxa" w:w="7416"/>
            <w:tcMar>
              <w:top w:w="50" w:type="dxa"/>
              <w:start w:w="70" w:type="dxa"/>
              <w:bottom w:w="50" w:type="dxa"/>
              <w:end w:w="70" w:type="dxa"/>
            </w:tcMar>
            <w:vAlign w:val="top"/>
          </w:tcPr>
          <w:p>
            <w:pPr>
              <w:spacing w:after="0"/>
            </w:pPr>
            <w:r>
              <w:rPr>
                <w:rFonts w:ascii="Calibri" w:hAnsi="Calibri"/>
                <w:sz w:val="15"/>
              </w:rPr>
              <w:t>HTR4</w:t>
            </w:r>
          </w:p>
        </w:tc>
      </w:tr>
    </w:tbl>
    <w:p/>
    <w:p>
      <w:r>
        <w:rPr>
          <w:rFonts w:ascii="Calibri" w:hAnsi="Calibri"/>
          <w:sz w:val="20"/>
        </w:rPr>
        <w:t xml:space="preserve">Spark Plug is a separate </w:t>
      </w:r>
      <w:r>
        <w:rPr>
          <w:rFonts w:ascii="Consolas" w:hAnsi="Consolas"/>
          <w:color w:val="1F4D78"/>
          <w:sz w:val="19"/>
        </w:rPr>
        <w:t>u8</w:t>
      </w:r>
      <w:r>
        <w:rPr>
          <w:rFonts w:ascii="Calibri" w:hAnsi="Calibri"/>
          <w:sz w:val="20"/>
        </w:rPr>
        <w:t xml:space="preserve"> field: </w:t>
      </w:r>
      <w:r>
        <w:rPr>
          <w:rFonts w:ascii="Consolas" w:hAnsi="Consolas"/>
          <w:color w:val="1F4D78"/>
          <w:sz w:val="19"/>
        </w:rPr>
        <w:t>0=OFF</w:t>
      </w:r>
      <w:r>
        <w:rPr>
          <w:rFonts w:ascii="Calibri" w:hAnsi="Calibri"/>
          <w:sz w:val="20"/>
        </w:rPr>
        <w:t xml:space="preserve">, </w:t>
      </w:r>
      <w:r>
        <w:rPr>
          <w:rFonts w:ascii="Consolas" w:hAnsi="Consolas"/>
          <w:color w:val="1F4D78"/>
          <w:sz w:val="19"/>
        </w:rPr>
        <w:t>1=ON</w:t>
      </w:r>
      <w:r>
        <w:rPr>
          <w:rFonts w:ascii="Calibri" w:hAnsi="Calibri"/>
          <w:sz w:val="20"/>
        </w:rPr>
        <w:t>.</w:t>
      </w:r>
    </w:p>
    <w:p>
      <w:pPr>
        <w:pStyle w:val="Heading1"/>
      </w:pPr>
      <w:r>
        <w:t>12. Fault Flags</w:t>
      </w:r>
    </w:p>
    <w:tbl>
      <w:tblPr>
        <w:tblStyle w:val="TableGrid"/>
        <w:tblW w:type="dxa" w:w="10656"/>
        <w:jc w:val="left"/>
        <w:tblLayout w:type="fixed"/>
        <w:tblLook w:firstColumn="1" w:firstRow="1" w:lastColumn="0" w:lastRow="0" w:noHBand="0" w:noVBand="1" w:val="04A0"/>
      </w:tblPr>
      <w:tblGrid>
        <w:gridCol w:w="4704"/>
        <w:gridCol w:w="4704"/>
        <w:gridCol w:w="4704"/>
      </w:tblGrid>
      <w:tr>
        <w:trPr>
          <w:tblHeader w:val="true"/>
        </w:trPr>
        <w:tc>
          <w:tcPr>
            <w:tcW w:type="dxa" w:w="1584"/>
            <w:shd w:fill="E8EEF5"/>
            <w:tcMar>
              <w:top w:w="50" w:type="dxa"/>
              <w:start w:w="70" w:type="dxa"/>
              <w:bottom w:w="50" w:type="dxa"/>
              <w:end w:w="70" w:type="dxa"/>
            </w:tcMar>
            <w:vAlign w:val="top"/>
          </w:tcPr>
          <w:p>
            <w:pPr>
              <w:spacing w:after="0"/>
            </w:pPr>
            <w:r>
              <w:rPr>
                <w:rFonts w:ascii="Calibri" w:hAnsi="Calibri"/>
                <w:b/>
                <w:color w:val="0B2545"/>
                <w:sz w:val="15"/>
              </w:rPr>
              <w:t>Bit Mask</w:t>
            </w:r>
          </w:p>
        </w:tc>
        <w:tc>
          <w:tcPr>
            <w:tcW w:type="dxa" w:w="2880"/>
            <w:shd w:fill="E8EEF5"/>
            <w:tcMar>
              <w:top w:w="50" w:type="dxa"/>
              <w:start w:w="70" w:type="dxa"/>
              <w:bottom w:w="50" w:type="dxa"/>
              <w:end w:w="70" w:type="dxa"/>
            </w:tcMar>
            <w:vAlign w:val="top"/>
          </w:tcPr>
          <w:p>
            <w:pPr>
              <w:spacing w:after="0"/>
            </w:pPr>
            <w:r>
              <w:rPr>
                <w:rFonts w:ascii="Calibri" w:hAnsi="Calibri"/>
                <w:b/>
                <w:color w:val="0B2545"/>
                <w:sz w:val="15"/>
              </w:rPr>
              <w:t>Name</w:t>
            </w:r>
          </w:p>
        </w:tc>
        <w:tc>
          <w:tcPr>
            <w:tcW w:type="dxa" w:w="6192"/>
            <w:shd w:fill="E8EEF5"/>
            <w:tcMar>
              <w:top w:w="50" w:type="dxa"/>
              <w:start w:w="70" w:type="dxa"/>
              <w:bottom w:w="50" w:type="dxa"/>
              <w:end w:w="70" w:type="dxa"/>
            </w:tcMar>
            <w:vAlign w:val="top"/>
          </w:tcPr>
          <w:p>
            <w:pPr>
              <w:spacing w:after="0"/>
            </w:pPr>
            <w:r>
              <w:rPr>
                <w:rFonts w:ascii="Calibri" w:hAnsi="Calibri"/>
                <w:b/>
                <w:color w:val="0B2545"/>
                <w:sz w:val="15"/>
              </w:rPr>
              <w:t>Meaning</w:t>
            </w:r>
          </w:p>
        </w:tc>
      </w:tr>
      <w:tr>
        <w:tc>
          <w:tcPr>
            <w:tcW w:type="dxa" w:w="1584"/>
            <w:tcMar>
              <w:top w:w="50" w:type="dxa"/>
              <w:start w:w="70" w:type="dxa"/>
              <w:bottom w:w="50" w:type="dxa"/>
              <w:end w:w="70" w:type="dxa"/>
            </w:tcMar>
            <w:vAlign w:val="top"/>
          </w:tcPr>
          <w:p>
            <w:pPr>
              <w:spacing w:after="0"/>
            </w:pPr>
            <w:r>
              <w:rPr>
                <w:rFonts w:ascii="Consolas" w:hAnsi="Consolas"/>
                <w:sz w:val="15"/>
              </w:rPr>
              <w:t>0x00000000</w:t>
            </w:r>
          </w:p>
        </w:tc>
        <w:tc>
          <w:tcPr>
            <w:tcW w:type="dxa" w:w="2880"/>
            <w:tcMar>
              <w:top w:w="50" w:type="dxa"/>
              <w:start w:w="70" w:type="dxa"/>
              <w:bottom w:w="50" w:type="dxa"/>
              <w:end w:w="70" w:type="dxa"/>
            </w:tcMar>
            <w:vAlign w:val="top"/>
          </w:tcPr>
          <w:p>
            <w:pPr>
              <w:spacing w:after="0"/>
            </w:pPr>
            <w:r>
              <w:rPr>
                <w:rFonts w:ascii="Calibri" w:hAnsi="Calibri"/>
                <w:sz w:val="15"/>
              </w:rPr>
              <w:t>THRUSTER_FAULT_NONE</w:t>
            </w:r>
          </w:p>
        </w:tc>
        <w:tc>
          <w:tcPr>
            <w:tcW w:type="dxa" w:w="6192"/>
            <w:tcMar>
              <w:top w:w="50" w:type="dxa"/>
              <w:start w:w="70" w:type="dxa"/>
              <w:bottom w:w="50" w:type="dxa"/>
              <w:end w:w="70" w:type="dxa"/>
            </w:tcMar>
            <w:vAlign w:val="top"/>
          </w:tcPr>
          <w:p>
            <w:pPr>
              <w:spacing w:after="0"/>
            </w:pPr>
            <w:r>
              <w:rPr>
                <w:rFonts w:ascii="Calibri" w:hAnsi="Calibri"/>
                <w:sz w:val="15"/>
              </w:rPr>
              <w:t>No latched thruster fault</w:t>
            </w:r>
          </w:p>
        </w:tc>
      </w:tr>
      <w:tr>
        <w:tc>
          <w:tcPr>
            <w:tcW w:type="dxa" w:w="1584"/>
            <w:tcMar>
              <w:top w:w="50" w:type="dxa"/>
              <w:start w:w="70" w:type="dxa"/>
              <w:bottom w:w="50" w:type="dxa"/>
              <w:end w:w="70" w:type="dxa"/>
            </w:tcMar>
            <w:vAlign w:val="top"/>
          </w:tcPr>
          <w:p>
            <w:pPr>
              <w:spacing w:after="0"/>
            </w:pPr>
            <w:r>
              <w:rPr>
                <w:rFonts w:ascii="Consolas" w:hAnsi="Consolas"/>
                <w:sz w:val="15"/>
              </w:rPr>
              <w:t>0x00000001</w:t>
            </w:r>
          </w:p>
        </w:tc>
        <w:tc>
          <w:tcPr>
            <w:tcW w:type="dxa" w:w="2880"/>
            <w:tcMar>
              <w:top w:w="50" w:type="dxa"/>
              <w:start w:w="70" w:type="dxa"/>
              <w:bottom w:w="50" w:type="dxa"/>
              <w:end w:w="70" w:type="dxa"/>
            </w:tcMar>
            <w:vAlign w:val="top"/>
          </w:tcPr>
          <w:p>
            <w:pPr>
              <w:spacing w:after="0"/>
            </w:pPr>
            <w:r>
              <w:rPr>
                <w:rFonts w:ascii="Calibri" w:hAnsi="Calibri"/>
                <w:sz w:val="15"/>
              </w:rPr>
              <w:t>THRUSTER_FAULT_PT_C1_HH</w:t>
            </w:r>
          </w:p>
        </w:tc>
        <w:tc>
          <w:tcPr>
            <w:tcW w:type="dxa" w:w="6192"/>
            <w:tcMar>
              <w:top w:w="50" w:type="dxa"/>
              <w:start w:w="70" w:type="dxa"/>
              <w:bottom w:w="50" w:type="dxa"/>
              <w:end w:w="70" w:type="dxa"/>
            </w:tcMar>
            <w:vAlign w:val="top"/>
          </w:tcPr>
          <w:p>
            <w:pPr>
              <w:spacing w:after="0"/>
            </w:pPr>
            <w:r>
              <w:rPr>
                <w:rFonts w:ascii="Calibri" w:hAnsi="Calibri"/>
                <w:sz w:val="15"/>
              </w:rPr>
              <w:t>PT-C1 above HH threshold</w:t>
            </w:r>
          </w:p>
        </w:tc>
      </w:tr>
      <w:tr>
        <w:tc>
          <w:tcPr>
            <w:tcW w:type="dxa" w:w="1584"/>
            <w:tcMar>
              <w:top w:w="50" w:type="dxa"/>
              <w:start w:w="70" w:type="dxa"/>
              <w:bottom w:w="50" w:type="dxa"/>
              <w:end w:w="70" w:type="dxa"/>
            </w:tcMar>
            <w:vAlign w:val="top"/>
          </w:tcPr>
          <w:p>
            <w:pPr>
              <w:spacing w:after="0"/>
            </w:pPr>
            <w:r>
              <w:rPr>
                <w:rFonts w:ascii="Consolas" w:hAnsi="Consolas"/>
                <w:sz w:val="15"/>
              </w:rPr>
              <w:t>0x00000002</w:t>
            </w:r>
          </w:p>
        </w:tc>
        <w:tc>
          <w:tcPr>
            <w:tcW w:type="dxa" w:w="2880"/>
            <w:tcMar>
              <w:top w:w="50" w:type="dxa"/>
              <w:start w:w="70" w:type="dxa"/>
              <w:bottom w:w="50" w:type="dxa"/>
              <w:end w:w="70" w:type="dxa"/>
            </w:tcMar>
            <w:vAlign w:val="top"/>
          </w:tcPr>
          <w:p>
            <w:pPr>
              <w:spacing w:after="0"/>
            </w:pPr>
            <w:r>
              <w:rPr>
                <w:rFonts w:ascii="Calibri" w:hAnsi="Calibri"/>
                <w:sz w:val="15"/>
              </w:rPr>
              <w:t>THRUSTER_FAULT_PT_C1_LL</w:t>
            </w:r>
          </w:p>
        </w:tc>
        <w:tc>
          <w:tcPr>
            <w:tcW w:type="dxa" w:w="6192"/>
            <w:tcMar>
              <w:top w:w="50" w:type="dxa"/>
              <w:start w:w="70" w:type="dxa"/>
              <w:bottom w:w="50" w:type="dxa"/>
              <w:end w:w="70" w:type="dxa"/>
            </w:tcMar>
            <w:vAlign w:val="top"/>
          </w:tcPr>
          <w:p>
            <w:pPr>
              <w:spacing w:after="0"/>
            </w:pPr>
            <w:r>
              <w:rPr>
                <w:rFonts w:ascii="Calibri" w:hAnsi="Calibri"/>
                <w:sz w:val="15"/>
              </w:rPr>
              <w:t>PT-C1 below LL threshold</w:t>
            </w:r>
          </w:p>
        </w:tc>
      </w:tr>
      <w:tr>
        <w:tc>
          <w:tcPr>
            <w:tcW w:type="dxa" w:w="1584"/>
            <w:tcMar>
              <w:top w:w="50" w:type="dxa"/>
              <w:start w:w="70" w:type="dxa"/>
              <w:bottom w:w="50" w:type="dxa"/>
              <w:end w:w="70" w:type="dxa"/>
            </w:tcMar>
            <w:vAlign w:val="top"/>
          </w:tcPr>
          <w:p>
            <w:pPr>
              <w:spacing w:after="0"/>
            </w:pPr>
            <w:r>
              <w:rPr>
                <w:rFonts w:ascii="Consolas" w:hAnsi="Consolas"/>
                <w:sz w:val="15"/>
              </w:rPr>
              <w:t>0x00000004</w:t>
            </w:r>
          </w:p>
        </w:tc>
        <w:tc>
          <w:tcPr>
            <w:tcW w:type="dxa" w:w="2880"/>
            <w:tcMar>
              <w:top w:w="50" w:type="dxa"/>
              <w:start w:w="70" w:type="dxa"/>
              <w:bottom w:w="50" w:type="dxa"/>
              <w:end w:w="70" w:type="dxa"/>
            </w:tcMar>
            <w:vAlign w:val="top"/>
          </w:tcPr>
          <w:p>
            <w:pPr>
              <w:spacing w:after="0"/>
            </w:pPr>
            <w:r>
              <w:rPr>
                <w:rFonts w:ascii="Calibri" w:hAnsi="Calibri"/>
                <w:sz w:val="15"/>
              </w:rPr>
              <w:t>THRUSTER_FAULT_TT_C1_HH</w:t>
            </w:r>
          </w:p>
        </w:tc>
        <w:tc>
          <w:tcPr>
            <w:tcW w:type="dxa" w:w="6192"/>
            <w:tcMar>
              <w:top w:w="50" w:type="dxa"/>
              <w:start w:w="70" w:type="dxa"/>
              <w:bottom w:w="50" w:type="dxa"/>
              <w:end w:w="70" w:type="dxa"/>
            </w:tcMar>
            <w:vAlign w:val="top"/>
          </w:tcPr>
          <w:p>
            <w:pPr>
              <w:spacing w:after="0"/>
            </w:pPr>
            <w:r>
              <w:rPr>
                <w:rFonts w:ascii="Calibri" w:hAnsi="Calibri"/>
                <w:sz w:val="15"/>
              </w:rPr>
              <w:t>TT-C1 above HH threshold</w:t>
            </w:r>
          </w:p>
        </w:tc>
      </w:tr>
      <w:tr>
        <w:tc>
          <w:tcPr>
            <w:tcW w:type="dxa" w:w="1584"/>
            <w:tcMar>
              <w:top w:w="50" w:type="dxa"/>
              <w:start w:w="70" w:type="dxa"/>
              <w:bottom w:w="50" w:type="dxa"/>
              <w:end w:w="70" w:type="dxa"/>
            </w:tcMar>
            <w:vAlign w:val="top"/>
          </w:tcPr>
          <w:p>
            <w:pPr>
              <w:spacing w:after="0"/>
            </w:pPr>
            <w:r>
              <w:rPr>
                <w:rFonts w:ascii="Consolas" w:hAnsi="Consolas"/>
                <w:sz w:val="15"/>
              </w:rPr>
              <w:t>0x00000008</w:t>
            </w:r>
          </w:p>
        </w:tc>
        <w:tc>
          <w:tcPr>
            <w:tcW w:type="dxa" w:w="2880"/>
            <w:tcMar>
              <w:top w:w="50" w:type="dxa"/>
              <w:start w:w="70" w:type="dxa"/>
              <w:bottom w:w="50" w:type="dxa"/>
              <w:end w:w="70" w:type="dxa"/>
            </w:tcMar>
            <w:vAlign w:val="top"/>
          </w:tcPr>
          <w:p>
            <w:pPr>
              <w:spacing w:after="0"/>
            </w:pPr>
            <w:r>
              <w:rPr>
                <w:rFonts w:ascii="Calibri" w:hAnsi="Calibri"/>
                <w:sz w:val="15"/>
              </w:rPr>
              <w:t>THRUSTER_FAULT_PT_C1_INVALID</w:t>
            </w:r>
          </w:p>
        </w:tc>
        <w:tc>
          <w:tcPr>
            <w:tcW w:type="dxa" w:w="6192"/>
            <w:tcMar>
              <w:top w:w="50" w:type="dxa"/>
              <w:start w:w="70" w:type="dxa"/>
              <w:bottom w:w="50" w:type="dxa"/>
              <w:end w:w="70" w:type="dxa"/>
            </w:tcMar>
            <w:vAlign w:val="top"/>
          </w:tcPr>
          <w:p>
            <w:pPr>
              <w:spacing w:after="0"/>
            </w:pPr>
            <w:r>
              <w:rPr>
                <w:rFonts w:ascii="Calibri" w:hAnsi="Calibri"/>
                <w:sz w:val="15"/>
              </w:rPr>
              <w:t>PT-C1 invalid/out of plausible range</w:t>
            </w:r>
          </w:p>
        </w:tc>
      </w:tr>
      <w:tr>
        <w:tc>
          <w:tcPr>
            <w:tcW w:type="dxa" w:w="1584"/>
            <w:tcMar>
              <w:top w:w="50" w:type="dxa"/>
              <w:start w:w="70" w:type="dxa"/>
              <w:bottom w:w="50" w:type="dxa"/>
              <w:end w:w="70" w:type="dxa"/>
            </w:tcMar>
            <w:vAlign w:val="top"/>
          </w:tcPr>
          <w:p>
            <w:pPr>
              <w:spacing w:after="0"/>
            </w:pPr>
            <w:r>
              <w:rPr>
                <w:rFonts w:ascii="Consolas" w:hAnsi="Consolas"/>
                <w:sz w:val="15"/>
              </w:rPr>
              <w:t>0x00000010</w:t>
            </w:r>
          </w:p>
        </w:tc>
        <w:tc>
          <w:tcPr>
            <w:tcW w:type="dxa" w:w="2880"/>
            <w:tcMar>
              <w:top w:w="50" w:type="dxa"/>
              <w:start w:w="70" w:type="dxa"/>
              <w:bottom w:w="50" w:type="dxa"/>
              <w:end w:w="70" w:type="dxa"/>
            </w:tcMar>
            <w:vAlign w:val="top"/>
          </w:tcPr>
          <w:p>
            <w:pPr>
              <w:spacing w:after="0"/>
            </w:pPr>
            <w:r>
              <w:rPr>
                <w:rFonts w:ascii="Calibri" w:hAnsi="Calibri"/>
                <w:sz w:val="15"/>
              </w:rPr>
              <w:t>THRUSTER_FAULT_TT_C1_INVALID</w:t>
            </w:r>
          </w:p>
        </w:tc>
        <w:tc>
          <w:tcPr>
            <w:tcW w:type="dxa" w:w="6192"/>
            <w:tcMar>
              <w:top w:w="50" w:type="dxa"/>
              <w:start w:w="70" w:type="dxa"/>
              <w:bottom w:w="50" w:type="dxa"/>
              <w:end w:w="70" w:type="dxa"/>
            </w:tcMar>
            <w:vAlign w:val="top"/>
          </w:tcPr>
          <w:p>
            <w:pPr>
              <w:spacing w:after="0"/>
            </w:pPr>
            <w:r>
              <w:rPr>
                <w:rFonts w:ascii="Calibri" w:hAnsi="Calibri"/>
                <w:sz w:val="15"/>
              </w:rPr>
              <w:t>TT-C1 invalid/out of plausible range</w:t>
            </w:r>
          </w:p>
        </w:tc>
      </w:tr>
    </w:tbl>
    <w:p/>
    <w:p>
      <w:r>
        <w:rPr>
          <w:rFonts w:ascii="Calibri" w:hAnsi="Calibri"/>
          <w:sz w:val="20"/>
        </w:rPr>
        <w:t>Current run-monitor thresholds:</w:t>
      </w:r>
    </w:p>
    <w:tbl>
      <w:tblPr>
        <w:tblStyle w:val="TableGrid"/>
        <w:tblW w:type="dxa" w:w="10656"/>
        <w:jc w:val="left"/>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48"/>
            <w:shd w:fill="E8EEF5"/>
            <w:tcMar>
              <w:top w:w="50" w:type="dxa"/>
              <w:start w:w="70" w:type="dxa"/>
              <w:bottom w:w="50" w:type="dxa"/>
              <w:end w:w="70" w:type="dxa"/>
            </w:tcMar>
            <w:vAlign w:val="top"/>
          </w:tcPr>
          <w:p>
            <w:pPr>
              <w:spacing w:after="0"/>
            </w:pPr>
            <w:r>
              <w:rPr>
                <w:rFonts w:ascii="Calibri" w:hAnsi="Calibri"/>
                <w:b/>
                <w:color w:val="0B2545"/>
                <w:sz w:val="12"/>
              </w:rPr>
              <w:t>Tag</w:t>
            </w:r>
          </w:p>
        </w:tc>
        <w:tc>
          <w:tcPr>
            <w:tcW w:type="dxa" w:w="892"/>
            <w:shd w:fill="E8EEF5"/>
            <w:tcMar>
              <w:top w:w="50" w:type="dxa"/>
              <w:start w:w="70" w:type="dxa"/>
              <w:bottom w:w="50" w:type="dxa"/>
              <w:end w:w="70" w:type="dxa"/>
            </w:tcMar>
            <w:vAlign w:val="top"/>
          </w:tcPr>
          <w:p>
            <w:pPr>
              <w:spacing w:after="0"/>
            </w:pPr>
            <w:r>
              <w:rPr>
                <w:rFonts w:ascii="Calibri" w:hAnsi="Calibri"/>
                <w:b/>
                <w:color w:val="0B2545"/>
                <w:sz w:val="12"/>
              </w:rPr>
              <w:t>Start</w:t>
            </w:r>
          </w:p>
        </w:tc>
        <w:tc>
          <w:tcPr>
            <w:tcW w:type="dxa" w:w="1512"/>
            <w:shd w:fill="E8EEF5"/>
            <w:tcMar>
              <w:top w:w="50" w:type="dxa"/>
              <w:start w:w="70" w:type="dxa"/>
              <w:bottom w:w="50" w:type="dxa"/>
              <w:end w:w="70" w:type="dxa"/>
            </w:tcMar>
            <w:vAlign w:val="top"/>
          </w:tcPr>
          <w:p>
            <w:pPr>
              <w:spacing w:after="0"/>
            </w:pPr>
            <w:r>
              <w:rPr>
                <w:rFonts w:ascii="Calibri" w:hAnsi="Calibri"/>
                <w:b/>
                <w:color w:val="0B2545"/>
                <w:sz w:val="12"/>
              </w:rPr>
              <w:t>End</w:t>
            </w:r>
          </w:p>
        </w:tc>
        <w:tc>
          <w:tcPr>
            <w:tcW w:type="dxa" w:w="2088"/>
            <w:shd w:fill="E8EEF5"/>
            <w:tcMar>
              <w:top w:w="50" w:type="dxa"/>
              <w:start w:w="70" w:type="dxa"/>
              <w:bottom w:w="50" w:type="dxa"/>
              <w:end w:w="70" w:type="dxa"/>
            </w:tcMar>
            <w:vAlign w:val="top"/>
          </w:tcPr>
          <w:p>
            <w:pPr>
              <w:spacing w:after="0"/>
            </w:pPr>
            <w:r>
              <w:rPr>
                <w:rFonts w:ascii="Calibri" w:hAnsi="Calibri"/>
                <w:b/>
                <w:color w:val="0B2545"/>
                <w:sz w:val="12"/>
              </w:rPr>
              <w:t>HH</w:t>
            </w:r>
          </w:p>
        </w:tc>
        <w:tc>
          <w:tcPr>
            <w:tcW w:type="dxa" w:w="1800"/>
            <w:shd w:fill="E8EEF5"/>
            <w:tcMar>
              <w:top w:w="50" w:type="dxa"/>
              <w:start w:w="70" w:type="dxa"/>
              <w:bottom w:w="50" w:type="dxa"/>
              <w:end w:w="70" w:type="dxa"/>
            </w:tcMar>
            <w:vAlign w:val="top"/>
          </w:tcPr>
          <w:p>
            <w:pPr>
              <w:spacing w:after="0"/>
            </w:pPr>
            <w:r>
              <w:rPr>
                <w:rFonts w:ascii="Calibri" w:hAnsi="Calibri"/>
                <w:b/>
                <w:color w:val="0B2545"/>
                <w:sz w:val="12"/>
              </w:rPr>
              <w:t>LL</w:t>
            </w:r>
          </w:p>
        </w:tc>
        <w:tc>
          <w:tcPr>
            <w:tcW w:type="dxa" w:w="3614"/>
            <w:shd w:fill="E8EEF5"/>
            <w:tcMar>
              <w:top w:w="50" w:type="dxa"/>
              <w:start w:w="70" w:type="dxa"/>
              <w:bottom w:w="50" w:type="dxa"/>
              <w:end w:w="70" w:type="dxa"/>
            </w:tcMar>
            <w:vAlign w:val="top"/>
          </w:tcPr>
          <w:p>
            <w:pPr>
              <w:spacing w:after="0"/>
            </w:pPr>
            <w:r>
              <w:rPr>
                <w:rFonts w:ascii="Calibri" w:hAnsi="Calibri"/>
                <w:b/>
                <w:color w:val="0B2545"/>
                <w:sz w:val="12"/>
              </w:rPr>
              <w:t>Valid range</w:t>
            </w:r>
          </w:p>
        </w:tc>
      </w:tr>
      <w:tr>
        <w:tc>
          <w:tcPr>
            <w:tcW w:type="dxa" w:w="748"/>
            <w:tcMar>
              <w:top w:w="50" w:type="dxa"/>
              <w:start w:w="70" w:type="dxa"/>
              <w:bottom w:w="50" w:type="dxa"/>
              <w:end w:w="70" w:type="dxa"/>
            </w:tcMar>
            <w:vAlign w:val="top"/>
          </w:tcPr>
          <w:p>
            <w:pPr>
              <w:spacing w:after="0"/>
            </w:pPr>
            <w:r>
              <w:rPr>
                <w:rFonts w:ascii="Calibri" w:hAnsi="Calibri"/>
                <w:sz w:val="12"/>
              </w:rPr>
              <w:t>PT-C1</w:t>
            </w:r>
          </w:p>
        </w:tc>
        <w:tc>
          <w:tcPr>
            <w:tcW w:type="dxa" w:w="892"/>
            <w:tcMar>
              <w:top w:w="50" w:type="dxa"/>
              <w:start w:w="70" w:type="dxa"/>
              <w:bottom w:w="50" w:type="dxa"/>
              <w:end w:w="70" w:type="dxa"/>
            </w:tcMar>
            <w:vAlign w:val="top"/>
          </w:tcPr>
          <w:p>
            <w:pPr>
              <w:spacing w:after="0"/>
            </w:pPr>
            <w:r>
              <w:rPr>
                <w:rFonts w:ascii="Calibri" w:hAnsi="Calibri"/>
                <w:sz w:val="12"/>
              </w:rPr>
              <w:t>3250 ms</w:t>
            </w:r>
          </w:p>
        </w:tc>
        <w:tc>
          <w:tcPr>
            <w:tcW w:type="dxa" w:w="1512"/>
            <w:tcMar>
              <w:top w:w="50" w:type="dxa"/>
              <w:start w:w="70" w:type="dxa"/>
              <w:bottom w:w="50" w:type="dxa"/>
              <w:end w:w="70" w:type="dxa"/>
            </w:tcMar>
            <w:vAlign w:val="top"/>
          </w:tcPr>
          <w:p>
            <w:pPr>
              <w:spacing w:after="0"/>
            </w:pPr>
            <w:r>
              <w:rPr>
                <w:rFonts w:ascii="Calibri" w:hAnsi="Calibri"/>
                <w:sz w:val="12"/>
              </w:rPr>
              <w:t>20250 ms</w:t>
            </w:r>
          </w:p>
        </w:tc>
        <w:tc>
          <w:tcPr>
            <w:tcW w:type="dxa" w:w="2088"/>
            <w:tcMar>
              <w:top w:w="50" w:type="dxa"/>
              <w:start w:w="70" w:type="dxa"/>
              <w:bottom w:w="50" w:type="dxa"/>
              <w:end w:w="70" w:type="dxa"/>
            </w:tcMar>
            <w:vAlign w:val="top"/>
          </w:tcPr>
          <w:p>
            <w:pPr>
              <w:spacing w:after="0"/>
            </w:pPr>
            <w:r>
              <w:rPr>
                <w:rFonts w:ascii="Calibri" w:hAnsi="Calibri"/>
                <w:sz w:val="12"/>
              </w:rPr>
              <w:t>7800 mbar</w:t>
            </w:r>
          </w:p>
        </w:tc>
        <w:tc>
          <w:tcPr>
            <w:tcW w:type="dxa" w:w="1800"/>
            <w:tcMar>
              <w:top w:w="50" w:type="dxa"/>
              <w:start w:w="70" w:type="dxa"/>
              <w:bottom w:w="50" w:type="dxa"/>
              <w:end w:w="70" w:type="dxa"/>
            </w:tcMar>
            <w:vAlign w:val="top"/>
          </w:tcPr>
          <w:p>
            <w:pPr>
              <w:spacing w:after="0"/>
            </w:pPr>
            <w:r>
              <w:rPr>
                <w:rFonts w:ascii="Calibri" w:hAnsi="Calibri"/>
                <w:sz w:val="12"/>
              </w:rPr>
              <w:t>3000 mbar</w:t>
            </w:r>
          </w:p>
        </w:tc>
        <w:tc>
          <w:tcPr>
            <w:tcW w:type="dxa" w:w="3614"/>
            <w:tcMar>
              <w:top w:w="50" w:type="dxa"/>
              <w:start w:w="70" w:type="dxa"/>
              <w:bottom w:w="50" w:type="dxa"/>
              <w:end w:w="70" w:type="dxa"/>
            </w:tcMar>
            <w:vAlign w:val="top"/>
          </w:tcPr>
          <w:p>
            <w:pPr>
              <w:spacing w:after="0"/>
            </w:pPr>
            <w:r>
              <w:rPr>
                <w:rFonts w:ascii="Calibri" w:hAnsi="Calibri"/>
                <w:sz w:val="12"/>
              </w:rPr>
              <w:t>-500..17000 mbar</w:t>
            </w:r>
          </w:p>
        </w:tc>
      </w:tr>
      <w:tr>
        <w:tc>
          <w:tcPr>
            <w:tcW w:type="dxa" w:w="748"/>
            <w:tcMar>
              <w:top w:w="50" w:type="dxa"/>
              <w:start w:w="70" w:type="dxa"/>
              <w:bottom w:w="50" w:type="dxa"/>
              <w:end w:w="70" w:type="dxa"/>
            </w:tcMar>
            <w:vAlign w:val="top"/>
          </w:tcPr>
          <w:p>
            <w:pPr>
              <w:spacing w:after="0"/>
            </w:pPr>
            <w:r>
              <w:rPr>
                <w:rFonts w:ascii="Calibri" w:hAnsi="Calibri"/>
                <w:sz w:val="12"/>
              </w:rPr>
              <w:t>TT-C1</w:t>
            </w:r>
          </w:p>
        </w:tc>
        <w:tc>
          <w:tcPr>
            <w:tcW w:type="dxa" w:w="892"/>
            <w:tcMar>
              <w:top w:w="50" w:type="dxa"/>
              <w:start w:w="70" w:type="dxa"/>
              <w:bottom w:w="50" w:type="dxa"/>
              <w:end w:w="70" w:type="dxa"/>
            </w:tcMar>
            <w:vAlign w:val="top"/>
          </w:tcPr>
          <w:p>
            <w:pPr>
              <w:spacing w:after="0"/>
            </w:pPr>
            <w:r>
              <w:rPr>
                <w:rFonts w:ascii="Calibri" w:hAnsi="Calibri"/>
                <w:sz w:val="12"/>
              </w:rPr>
              <w:t>3250 ms</w:t>
            </w:r>
          </w:p>
        </w:tc>
        <w:tc>
          <w:tcPr>
            <w:tcW w:type="dxa" w:w="1512"/>
            <w:tcMar>
              <w:top w:w="50" w:type="dxa"/>
              <w:start w:w="70" w:type="dxa"/>
              <w:bottom w:w="50" w:type="dxa"/>
              <w:end w:w="70" w:type="dxa"/>
            </w:tcMar>
            <w:vAlign w:val="top"/>
          </w:tcPr>
          <w:p>
            <w:pPr>
              <w:spacing w:after="0"/>
            </w:pPr>
            <w:r>
              <w:rPr>
                <w:rFonts w:ascii="Calibri" w:hAnsi="Calibri"/>
                <w:sz w:val="12"/>
              </w:rPr>
              <w:t>20250 ms</w:t>
            </w:r>
          </w:p>
        </w:tc>
        <w:tc>
          <w:tcPr>
            <w:tcW w:type="dxa" w:w="2088"/>
            <w:tcMar>
              <w:top w:w="50" w:type="dxa"/>
              <w:start w:w="70" w:type="dxa"/>
              <w:bottom w:w="50" w:type="dxa"/>
              <w:end w:w="70" w:type="dxa"/>
            </w:tcMar>
            <w:vAlign w:val="top"/>
          </w:tcPr>
          <w:p>
            <w:pPr>
              <w:spacing w:after="0"/>
            </w:pPr>
            <w:r>
              <w:rPr>
                <w:rFonts w:ascii="Calibri" w:hAnsi="Calibri"/>
                <w:sz w:val="12"/>
              </w:rPr>
              <w:t>1200000 mK</w:t>
            </w:r>
          </w:p>
        </w:tc>
        <w:tc>
          <w:tcPr>
            <w:tcW w:type="dxa" w:w="1800"/>
            <w:tcMar>
              <w:top w:w="50" w:type="dxa"/>
              <w:start w:w="70" w:type="dxa"/>
              <w:bottom w:w="50" w:type="dxa"/>
              <w:end w:w="70" w:type="dxa"/>
            </w:tcMar>
            <w:vAlign w:val="top"/>
          </w:tcPr>
          <w:p>
            <w:pPr>
              <w:spacing w:after="0"/>
            </w:pPr>
            <w:r>
              <w:rPr>
                <w:rFonts w:ascii="Calibri" w:hAnsi="Calibri"/>
                <w:sz w:val="12"/>
              </w:rPr>
              <w:t>none</w:t>
            </w:r>
          </w:p>
        </w:tc>
        <w:tc>
          <w:tcPr>
            <w:tcW w:type="dxa" w:w="3614"/>
            <w:tcMar>
              <w:top w:w="50" w:type="dxa"/>
              <w:start w:w="70" w:type="dxa"/>
              <w:bottom w:w="50" w:type="dxa"/>
              <w:end w:w="70" w:type="dxa"/>
            </w:tcMar>
            <w:vAlign w:val="top"/>
          </w:tcPr>
          <w:p>
            <w:pPr>
              <w:spacing w:after="0"/>
            </w:pPr>
            <w:r>
              <w:rPr>
                <w:rFonts w:ascii="Calibri" w:hAnsi="Calibri"/>
                <w:sz w:val="12"/>
              </w:rPr>
              <w:t>1..2500000 mK</w:t>
            </w:r>
          </w:p>
        </w:tc>
      </w:tr>
    </w:tbl>
    <w:p/>
    <w:p>
      <w:r>
        <w:rPr>
          <w:rFonts w:ascii="Calibri" w:hAnsi="Calibri"/>
          <w:sz w:val="20"/>
        </w:rPr>
        <w:t xml:space="preserve">Fault flags are latched until </w:t>
      </w:r>
      <w:r>
        <w:rPr>
          <w:rFonts w:ascii="Consolas" w:hAnsi="Consolas"/>
          <w:color w:val="1F4D78"/>
          <w:sz w:val="19"/>
        </w:rPr>
        <w:t>FAULT_CLEAR</w:t>
      </w:r>
      <w:r>
        <w:rPr>
          <w:rFonts w:ascii="Calibri" w:hAnsi="Calibri"/>
          <w:sz w:val="20"/>
        </w:rPr>
        <w:t xml:space="preserve"> is accepted.</w:t>
      </w:r>
    </w:p>
    <w:p>
      <w:pPr>
        <w:pStyle w:val="Heading1"/>
      </w:pPr>
      <w:r>
        <w:t>13. Example Frames</w:t>
      </w:r>
    </w:p>
    <w:p>
      <w:r>
        <w:rPr>
          <w:rFonts w:ascii="Calibri" w:hAnsi="Calibri"/>
          <w:sz w:val="20"/>
        </w:rPr>
        <w:t>Examples use:</w:t>
      </w:r>
    </w:p>
    <w:tbl>
      <w:tblPr>
        <w:tblStyle w:val="TableGrid"/>
        <w:tblW w:type="dxa" w:w="10656"/>
        <w:jc w:val="left"/>
        <w:tblLayout w:type="fixed"/>
        <w:tblLook w:firstColumn="1" w:firstRow="1" w:lastColumn="0" w:lastRow="0" w:noHBand="0" w:noVBand="1" w:val="04A0"/>
      </w:tblPr>
      <w:tblGrid>
        <w:gridCol w:w="7056"/>
        <w:gridCol w:w="7056"/>
      </w:tblGrid>
      <w:tr>
        <w:trPr>
          <w:tblHeader w:val="true"/>
        </w:trPr>
        <w:tc>
          <w:tcPr>
            <w:tcW w:type="dxa" w:w="2520"/>
            <w:shd w:fill="E8EEF5"/>
            <w:tcMar>
              <w:top w:w="50" w:type="dxa"/>
              <w:start w:w="70" w:type="dxa"/>
              <w:bottom w:w="50" w:type="dxa"/>
              <w:end w:w="70" w:type="dxa"/>
            </w:tcMar>
            <w:vAlign w:val="top"/>
          </w:tcPr>
          <w:p>
            <w:pPr>
              <w:spacing w:after="0"/>
            </w:pPr>
            <w:r>
              <w:rPr>
                <w:rFonts w:ascii="Calibri" w:hAnsi="Calibri"/>
                <w:b/>
                <w:color w:val="0B2545"/>
                <w:sz w:val="15"/>
              </w:rPr>
              <w:t>Field</w:t>
            </w:r>
          </w:p>
        </w:tc>
        <w:tc>
          <w:tcPr>
            <w:tcW w:type="dxa" w:w="8136"/>
            <w:shd w:fill="E8EEF5"/>
            <w:tcMar>
              <w:top w:w="50" w:type="dxa"/>
              <w:start w:w="70" w:type="dxa"/>
              <w:bottom w:w="50" w:type="dxa"/>
              <w:end w:w="70" w:type="dxa"/>
            </w:tcMar>
            <w:vAlign w:val="top"/>
          </w:tcPr>
          <w:p>
            <w:pPr>
              <w:spacing w:after="0"/>
            </w:pPr>
            <w:r>
              <w:rPr>
                <w:rFonts w:ascii="Calibri" w:hAnsi="Calibri"/>
                <w:b/>
                <w:color w:val="0B2545"/>
                <w:sz w:val="15"/>
              </w:rPr>
              <w:t>Value</w:t>
            </w:r>
          </w:p>
        </w:tc>
      </w:tr>
      <w:tr>
        <w:tc>
          <w:tcPr>
            <w:tcW w:type="dxa" w:w="2520"/>
            <w:tcMar>
              <w:top w:w="50" w:type="dxa"/>
              <w:start w:w="70" w:type="dxa"/>
              <w:bottom w:w="50" w:type="dxa"/>
              <w:end w:w="70" w:type="dxa"/>
            </w:tcMar>
            <w:vAlign w:val="top"/>
          </w:tcPr>
          <w:p>
            <w:pPr>
              <w:spacing w:after="0"/>
            </w:pPr>
            <w:r>
              <w:rPr>
                <w:rFonts w:ascii="Calibri" w:hAnsi="Calibri"/>
                <w:sz w:val="15"/>
              </w:rPr>
              <w:t>Priority</w:t>
            </w:r>
          </w:p>
        </w:tc>
        <w:tc>
          <w:tcPr>
            <w:tcW w:type="dxa" w:w="8136"/>
            <w:tcMar>
              <w:top w:w="50" w:type="dxa"/>
              <w:start w:w="70" w:type="dxa"/>
              <w:bottom w:w="50" w:type="dxa"/>
              <w:end w:w="70" w:type="dxa"/>
            </w:tcMar>
            <w:vAlign w:val="top"/>
          </w:tcPr>
          <w:p>
            <w:pPr>
              <w:spacing w:after="0"/>
            </w:pPr>
            <w:r>
              <w:rPr>
                <w:rFonts w:ascii="Calibri" w:hAnsi="Calibri"/>
                <w:sz w:val="15"/>
              </w:rPr>
              <w:t>2</w:t>
            </w:r>
          </w:p>
        </w:tc>
      </w:tr>
      <w:tr>
        <w:tc>
          <w:tcPr>
            <w:tcW w:type="dxa" w:w="2520"/>
            <w:tcMar>
              <w:top w:w="50" w:type="dxa"/>
              <w:start w:w="70" w:type="dxa"/>
              <w:bottom w:w="50" w:type="dxa"/>
              <w:end w:w="70" w:type="dxa"/>
            </w:tcMar>
            <w:vAlign w:val="top"/>
          </w:tcPr>
          <w:p>
            <w:pPr>
              <w:spacing w:after="0"/>
            </w:pPr>
            <w:r>
              <w:rPr>
                <w:rFonts w:ascii="Calibri" w:hAnsi="Calibri"/>
                <w:sz w:val="15"/>
              </w:rPr>
              <w:t>Source address</w:t>
            </w:r>
          </w:p>
        </w:tc>
        <w:tc>
          <w:tcPr>
            <w:tcW w:type="dxa" w:w="8136"/>
            <w:tcMar>
              <w:top w:w="50" w:type="dxa"/>
              <w:start w:w="70" w:type="dxa"/>
              <w:bottom w:w="50" w:type="dxa"/>
              <w:end w:w="70" w:type="dxa"/>
            </w:tcMar>
            <w:vAlign w:val="top"/>
          </w:tcPr>
          <w:p>
            <w:pPr>
              <w:spacing w:after="0"/>
            </w:pPr>
            <w:r>
              <w:rPr>
                <w:rFonts w:ascii="Calibri" w:hAnsi="Calibri"/>
                <w:sz w:val="15"/>
              </w:rPr>
              <w:t>OBC 0x0A</w:t>
            </w:r>
          </w:p>
        </w:tc>
      </w:tr>
      <w:tr>
        <w:tc>
          <w:tcPr>
            <w:tcW w:type="dxa" w:w="2520"/>
            <w:tcMar>
              <w:top w:w="50" w:type="dxa"/>
              <w:start w:w="70" w:type="dxa"/>
              <w:bottom w:w="50" w:type="dxa"/>
              <w:end w:w="70" w:type="dxa"/>
            </w:tcMar>
            <w:vAlign w:val="top"/>
          </w:tcPr>
          <w:p>
            <w:pPr>
              <w:spacing w:after="0"/>
            </w:pPr>
            <w:r>
              <w:rPr>
                <w:rFonts w:ascii="Calibri" w:hAnsi="Calibri"/>
                <w:sz w:val="15"/>
              </w:rPr>
              <w:t>Destination address</w:t>
            </w:r>
          </w:p>
        </w:tc>
        <w:tc>
          <w:tcPr>
            <w:tcW w:type="dxa" w:w="8136"/>
            <w:tcMar>
              <w:top w:w="50" w:type="dxa"/>
              <w:start w:w="70" w:type="dxa"/>
              <w:bottom w:w="50" w:type="dxa"/>
              <w:end w:w="70" w:type="dxa"/>
            </w:tcMar>
            <w:vAlign w:val="top"/>
          </w:tcPr>
          <w:p>
            <w:pPr>
              <w:spacing w:after="0"/>
            </w:pPr>
            <w:r>
              <w:rPr>
                <w:rFonts w:ascii="Calibri" w:hAnsi="Calibri"/>
                <w:sz w:val="15"/>
              </w:rPr>
              <w:t>PSC 0x10</w:t>
            </w:r>
          </w:p>
        </w:tc>
      </w:tr>
      <w:tr>
        <w:tc>
          <w:tcPr>
            <w:tcW w:type="dxa" w:w="2520"/>
            <w:tcMar>
              <w:top w:w="50" w:type="dxa"/>
              <w:start w:w="70" w:type="dxa"/>
              <w:bottom w:w="50" w:type="dxa"/>
              <w:end w:w="70" w:type="dxa"/>
            </w:tcMar>
            <w:vAlign w:val="top"/>
          </w:tcPr>
          <w:p>
            <w:pPr>
              <w:spacing w:after="0"/>
            </w:pPr>
            <w:r>
              <w:rPr>
                <w:rFonts w:ascii="Calibri" w:hAnsi="Calibri"/>
                <w:sz w:val="15"/>
              </w:rPr>
              <w:t>Flags</w:t>
            </w:r>
          </w:p>
        </w:tc>
        <w:tc>
          <w:tcPr>
            <w:tcW w:type="dxa" w:w="8136"/>
            <w:tcMar>
              <w:top w:w="50" w:type="dxa"/>
              <w:start w:w="70" w:type="dxa"/>
              <w:bottom w:w="50" w:type="dxa"/>
              <w:end w:w="70" w:type="dxa"/>
            </w:tcMar>
            <w:vAlign w:val="top"/>
          </w:tcPr>
          <w:p>
            <w:pPr>
              <w:spacing w:after="0"/>
            </w:pPr>
            <w:r>
              <w:rPr>
                <w:rFonts w:ascii="Consolas" w:hAnsi="Consolas"/>
                <w:sz w:val="15"/>
              </w:rPr>
              <w:t>0x00</w:t>
            </w:r>
          </w:p>
        </w:tc>
      </w:tr>
    </w:tbl>
    <w:p/>
    <w:p>
      <w:pPr>
        <w:pStyle w:val="Heading3"/>
      </w:pPr>
      <w:r>
        <w:t>13.1 GET_HEALTH</w:t>
      </w:r>
    </w:p>
    <w:p>
      <w:r>
        <w:rPr>
          <w:rFonts w:ascii="Calibri" w:hAnsi="Calibri"/>
          <w:sz w:val="20"/>
        </w:rPr>
        <w:t>Request app payload:</w:t>
      </w:r>
    </w:p>
    <w:p>
      <w:pPr>
        <w:pStyle w:val="CodeBlock"/>
        <w:shd w:fill="F6F8FA"/>
      </w:pPr>
      <w:r>
        <w:rPr>
          <w:rFonts w:ascii="Consolas" w:hAnsi="Consolas"/>
          <w:sz w:val="13"/>
        </w:rPr>
        <w:t>01 01 00 01</w:t>
      </w:r>
    </w:p>
    <w:p>
      <w:r>
        <w:rPr>
          <w:rFonts w:ascii="Calibri" w:hAnsi="Calibri"/>
          <w:sz w:val="20"/>
        </w:rPr>
        <w:t xml:space="preserve">Frame with source port </w:t>
      </w:r>
      <w:r>
        <w:rPr>
          <w:rFonts w:ascii="Consolas" w:hAnsi="Consolas"/>
          <w:color w:val="1F4D78"/>
          <w:sz w:val="19"/>
        </w:rPr>
        <w:t>14</w:t>
      </w:r>
      <w:r>
        <w:rPr>
          <w:rFonts w:ascii="Calibri" w:hAnsi="Calibri"/>
          <w:sz w:val="20"/>
        </w:rPr>
        <w:t xml:space="preserve">, destination port </w:t>
      </w:r>
      <w:r>
        <w:rPr>
          <w:rFonts w:ascii="Consolas" w:hAnsi="Consolas"/>
          <w:color w:val="1F4D78"/>
          <w:sz w:val="19"/>
        </w:rPr>
        <w:t>12</w:t>
      </w:r>
      <w:r>
        <w:rPr>
          <w:rFonts w:ascii="Calibri" w:hAnsi="Calibri"/>
          <w:sz w:val="20"/>
        </w:rPr>
        <w:t>:</w:t>
      </w:r>
    </w:p>
    <w:p>
      <w:pPr>
        <w:pStyle w:val="CodeBlock"/>
        <w:shd w:fill="F6F8FA"/>
      </w:pPr>
      <w:r>
        <w:rPr>
          <w:rFonts w:ascii="Consolas" w:hAnsi="Consolas"/>
          <w:sz w:val="13"/>
        </w:rPr>
        <w:t>c0 00 95 03 0e 00 01 01 00 01 c2 08 f0 02 c0</w:t>
      </w:r>
    </w:p>
    <w:p>
      <w:pPr>
        <w:pStyle w:val="Heading3"/>
      </w:pPr>
      <w:r>
        <w:t>13.2 GET_SENSOR_SNAPSHOT</w:t>
      </w:r>
    </w:p>
    <w:p>
      <w:r>
        <w:rPr>
          <w:rFonts w:ascii="Calibri" w:hAnsi="Calibri"/>
          <w:sz w:val="20"/>
        </w:rPr>
        <w:t>Request app payload:</w:t>
      </w:r>
    </w:p>
    <w:p>
      <w:pPr>
        <w:pStyle w:val="CodeBlock"/>
        <w:shd w:fill="F6F8FA"/>
      </w:pPr>
      <w:r>
        <w:rPr>
          <w:rFonts w:ascii="Consolas" w:hAnsi="Consolas"/>
          <w:sz w:val="13"/>
        </w:rPr>
        <w:t>01 01 00 02</w:t>
      </w:r>
    </w:p>
    <w:p>
      <w:r>
        <w:rPr>
          <w:rFonts w:ascii="Calibri" w:hAnsi="Calibri"/>
          <w:sz w:val="20"/>
        </w:rPr>
        <w:t xml:space="preserve">Frame with source port </w:t>
      </w:r>
      <w:r>
        <w:rPr>
          <w:rFonts w:ascii="Consolas" w:hAnsi="Consolas"/>
          <w:color w:val="1F4D78"/>
          <w:sz w:val="19"/>
        </w:rPr>
        <w:t>15</w:t>
      </w:r>
      <w:r>
        <w:rPr>
          <w:rFonts w:ascii="Calibri" w:hAnsi="Calibri"/>
          <w:sz w:val="20"/>
        </w:rPr>
        <w:t xml:space="preserve">, destination port </w:t>
      </w:r>
      <w:r>
        <w:rPr>
          <w:rFonts w:ascii="Consolas" w:hAnsi="Consolas"/>
          <w:color w:val="1F4D78"/>
          <w:sz w:val="19"/>
        </w:rPr>
        <w:t>11</w:t>
      </w:r>
      <w:r>
        <w:rPr>
          <w:rFonts w:ascii="Calibri" w:hAnsi="Calibri"/>
          <w:sz w:val="20"/>
        </w:rPr>
        <w:t>:</w:t>
      </w:r>
    </w:p>
    <w:p>
      <w:pPr>
        <w:pStyle w:val="CodeBlock"/>
        <w:shd w:fill="F6F8FA"/>
      </w:pPr>
      <w:r>
        <w:rPr>
          <w:rFonts w:ascii="Consolas" w:hAnsi="Consolas"/>
          <w:sz w:val="13"/>
        </w:rPr>
        <w:t>c0 00 95 02 cf 00 01 01 00 02 d1 58 03 f6 c0</w:t>
      </w:r>
    </w:p>
    <w:p>
      <w:pPr>
        <w:pStyle w:val="Heading3"/>
      </w:pPr>
      <w:r>
        <w:t>13.3 SET_LPV_OUTPUTS All Off</w:t>
      </w:r>
    </w:p>
    <w:p>
      <w:r>
        <w:rPr>
          <w:rFonts w:ascii="Calibri" w:hAnsi="Calibri"/>
          <w:sz w:val="20"/>
        </w:rPr>
        <w:t>Request app payload:</w:t>
      </w:r>
    </w:p>
    <w:p>
      <w:pPr>
        <w:pStyle w:val="CodeBlock"/>
        <w:shd w:fill="F6F8FA"/>
      </w:pPr>
      <w:r>
        <w:rPr>
          <w:rFonts w:ascii="Consolas" w:hAnsi="Consolas"/>
          <w:sz w:val="13"/>
        </w:rPr>
        <w:t>01 06 00 03 00 00</w:t>
      </w:r>
    </w:p>
    <w:p>
      <w:r>
        <w:rPr>
          <w:rFonts w:ascii="Calibri" w:hAnsi="Calibri"/>
          <w:sz w:val="20"/>
        </w:rPr>
        <w:t xml:space="preserve">Frame with source port </w:t>
      </w:r>
      <w:r>
        <w:rPr>
          <w:rFonts w:ascii="Consolas" w:hAnsi="Consolas"/>
          <w:color w:val="1F4D78"/>
          <w:sz w:val="19"/>
        </w:rPr>
        <w:t>16</w:t>
      </w:r>
      <w:r>
        <w:rPr>
          <w:rFonts w:ascii="Calibri" w:hAnsi="Calibri"/>
          <w:sz w:val="20"/>
        </w:rPr>
        <w:t xml:space="preserve">, destination port </w:t>
      </w:r>
      <w:r>
        <w:rPr>
          <w:rFonts w:ascii="Consolas" w:hAnsi="Consolas"/>
          <w:color w:val="1F4D78"/>
          <w:sz w:val="19"/>
        </w:rPr>
        <w:t>10</w:t>
      </w:r>
      <w:r>
        <w:rPr>
          <w:rFonts w:ascii="Calibri" w:hAnsi="Calibri"/>
          <w:sz w:val="20"/>
        </w:rPr>
        <w:t>:</w:t>
      </w:r>
    </w:p>
    <w:p>
      <w:pPr>
        <w:pStyle w:val="CodeBlock"/>
        <w:shd w:fill="F6F8FA"/>
      </w:pPr>
      <w:r>
        <w:rPr>
          <w:rFonts w:ascii="Consolas" w:hAnsi="Consolas"/>
          <w:sz w:val="13"/>
        </w:rPr>
        <w:t>c0 00 95 02 90 00 01 06 00 03 00 00 c2 53 b6 08 c0</w:t>
      </w:r>
    </w:p>
    <w:p>
      <w:pPr>
        <w:pStyle w:val="Heading3"/>
      </w:pPr>
      <w:r>
        <w:t>13.4 CSP_PING</w:t>
      </w:r>
    </w:p>
    <w:p>
      <w:r>
        <w:rPr>
          <w:rFonts w:ascii="Calibri" w:hAnsi="Calibri"/>
          <w:sz w:val="20"/>
        </w:rPr>
        <w:t>Payload:</w:t>
      </w:r>
    </w:p>
    <w:p>
      <w:pPr>
        <w:pStyle w:val="CodeBlock"/>
        <w:shd w:fill="F6F8FA"/>
      </w:pPr>
      <w:r>
        <w:rPr>
          <w:rFonts w:ascii="Consolas" w:hAnsi="Consolas"/>
          <w:sz w:val="13"/>
        </w:rPr>
        <w:t>50 53 43 2d 50 49 4e 47</w:t>
      </w:r>
    </w:p>
    <w:p>
      <w:r>
        <w:rPr>
          <w:rFonts w:ascii="Calibri" w:hAnsi="Calibri"/>
          <w:sz w:val="20"/>
        </w:rPr>
        <w:t xml:space="preserve">Frame with source port </w:t>
      </w:r>
      <w:r>
        <w:rPr>
          <w:rFonts w:ascii="Consolas" w:hAnsi="Consolas"/>
          <w:color w:val="1F4D78"/>
          <w:sz w:val="19"/>
        </w:rPr>
        <w:t>17</w:t>
      </w:r>
      <w:r>
        <w:rPr>
          <w:rFonts w:ascii="Calibri" w:hAnsi="Calibri"/>
          <w:sz w:val="20"/>
        </w:rPr>
        <w:t xml:space="preserve">, destination port </w:t>
      </w:r>
      <w:r>
        <w:rPr>
          <w:rFonts w:ascii="Consolas" w:hAnsi="Consolas"/>
          <w:color w:val="1F4D78"/>
          <w:sz w:val="19"/>
        </w:rPr>
        <w:t>1</w:t>
      </w:r>
      <w:r>
        <w:rPr>
          <w:rFonts w:ascii="Calibri" w:hAnsi="Calibri"/>
          <w:sz w:val="20"/>
        </w:rPr>
        <w:t>:</w:t>
      </w:r>
    </w:p>
    <w:p>
      <w:pPr>
        <w:pStyle w:val="CodeBlock"/>
        <w:shd w:fill="F6F8FA"/>
      </w:pPr>
      <w:r>
        <w:rPr>
          <w:rFonts w:ascii="Consolas" w:hAnsi="Consolas"/>
          <w:sz w:val="13"/>
        </w:rPr>
        <w:t>c0 00 95 00 51 00 50 53 43 2d 50 49 4e 47 f6 5e e8 02 c0</w:t>
      </w:r>
    </w:p>
    <w:p>
      <w:pPr>
        <w:pStyle w:val="Heading3"/>
      </w:pPr>
      <w:r>
        <w:t>13.5 CSP_REBOOT</w:t>
      </w:r>
    </w:p>
    <w:p>
      <w:r>
        <w:rPr>
          <w:rFonts w:ascii="Calibri" w:hAnsi="Calibri"/>
          <w:sz w:val="20"/>
        </w:rPr>
        <w:t>Payload:</w:t>
      </w:r>
    </w:p>
    <w:p>
      <w:pPr>
        <w:pStyle w:val="CodeBlock"/>
        <w:shd w:fill="F6F8FA"/>
      </w:pPr>
      <w:r>
        <w:rPr>
          <w:rFonts w:ascii="Consolas" w:hAnsi="Consolas"/>
          <w:sz w:val="13"/>
        </w:rPr>
        <w:t>80 07 80 07</w:t>
      </w:r>
    </w:p>
    <w:p>
      <w:r>
        <w:rPr>
          <w:rFonts w:ascii="Calibri" w:hAnsi="Calibri"/>
          <w:sz w:val="20"/>
        </w:rPr>
        <w:t xml:space="preserve">Frame with source port </w:t>
      </w:r>
      <w:r>
        <w:rPr>
          <w:rFonts w:ascii="Consolas" w:hAnsi="Consolas"/>
          <w:color w:val="1F4D78"/>
          <w:sz w:val="19"/>
        </w:rPr>
        <w:t>18</w:t>
      </w:r>
      <w:r>
        <w:rPr>
          <w:rFonts w:ascii="Calibri" w:hAnsi="Calibri"/>
          <w:sz w:val="20"/>
        </w:rPr>
        <w:t xml:space="preserve">, destination port </w:t>
      </w:r>
      <w:r>
        <w:rPr>
          <w:rFonts w:ascii="Consolas" w:hAnsi="Consolas"/>
          <w:color w:val="1F4D78"/>
          <w:sz w:val="19"/>
        </w:rPr>
        <w:t>4</w:t>
      </w:r>
      <w:r>
        <w:rPr>
          <w:rFonts w:ascii="Calibri" w:hAnsi="Calibri"/>
          <w:sz w:val="20"/>
        </w:rPr>
        <w:t>:</w:t>
      </w:r>
    </w:p>
    <w:p>
      <w:pPr>
        <w:pStyle w:val="CodeBlock"/>
        <w:shd w:fill="F6F8FA"/>
      </w:pPr>
      <w:r>
        <w:rPr>
          <w:rFonts w:ascii="Consolas" w:hAnsi="Consolas"/>
          <w:sz w:val="13"/>
        </w:rPr>
        <w:t>c0 00 95 01 12 00 80 07 80 07 41 3e 78 83 c0</w:t>
      </w:r>
    </w:p>
    <w:p>
      <w:pPr>
        <w:pStyle w:val="Heading1"/>
      </w:pPr>
      <w:r>
        <w:t>14. OBC Bring-Up Checklist</w:t>
      </w:r>
    </w:p>
    <w:p>
      <w:pPr>
        <w:pStyle w:val="ListNumber"/>
        <w:spacing w:after="60"/>
      </w:pPr>
      <w:r>
        <w:rPr>
          <w:rFonts w:ascii="Calibri" w:hAnsi="Calibri"/>
          <w:sz w:val="20"/>
        </w:rPr>
        <w:t xml:space="preserve">Open RS485 UART at </w:t>
      </w:r>
      <w:r>
        <w:rPr>
          <w:rFonts w:ascii="Consolas" w:hAnsi="Consolas"/>
          <w:color w:val="1F4D78"/>
          <w:sz w:val="19"/>
        </w:rPr>
        <w:t>921600 8N1</w:t>
      </w:r>
      <w:r>
        <w:rPr>
          <w:rFonts w:ascii="Calibri" w:hAnsi="Calibri"/>
          <w:sz w:val="20"/>
        </w:rPr>
        <w:t>.</w:t>
      </w:r>
    </w:p>
    <w:p>
      <w:pPr>
        <w:pStyle w:val="ListNumber"/>
        <w:spacing w:after="60"/>
      </w:pPr>
      <w:r>
        <w:rPr>
          <w:rFonts w:ascii="Calibri" w:hAnsi="Calibri"/>
          <w:sz w:val="20"/>
        </w:rPr>
        <w:t xml:space="preserve">Send </w:t>
      </w:r>
      <w:r>
        <w:rPr>
          <w:rFonts w:ascii="Consolas" w:hAnsi="Consolas"/>
          <w:color w:val="1F4D78"/>
          <w:sz w:val="19"/>
        </w:rPr>
        <w:t>CSP_PING</w:t>
      </w:r>
      <w:r>
        <w:rPr>
          <w:rFonts w:ascii="Calibri" w:hAnsi="Calibri"/>
          <w:sz w:val="20"/>
        </w:rPr>
        <w:t xml:space="preserve"> to address </w:t>
      </w:r>
      <w:r>
        <w:rPr>
          <w:rFonts w:ascii="Consolas" w:hAnsi="Consolas"/>
          <w:color w:val="1F4D78"/>
          <w:sz w:val="19"/>
        </w:rPr>
        <w:t>0x10</w:t>
      </w:r>
      <w:r>
        <w:rPr>
          <w:rFonts w:ascii="Calibri" w:hAnsi="Calibri"/>
          <w:sz w:val="20"/>
        </w:rPr>
        <w:t xml:space="preserve">, port </w:t>
      </w:r>
      <w:r>
        <w:rPr>
          <w:rFonts w:ascii="Consolas" w:hAnsi="Consolas"/>
          <w:color w:val="1F4D78"/>
          <w:sz w:val="19"/>
        </w:rPr>
        <w:t>1</w:t>
      </w:r>
      <w:r>
        <w:rPr>
          <w:rFonts w:ascii="Calibri" w:hAnsi="Calibri"/>
          <w:sz w:val="20"/>
        </w:rPr>
        <w:t>; verify echo payload.</w:t>
      </w:r>
    </w:p>
    <w:p>
      <w:pPr>
        <w:pStyle w:val="ListNumber"/>
        <w:spacing w:after="60"/>
      </w:pPr>
      <w:r>
        <w:rPr>
          <w:rFonts w:ascii="Calibri" w:hAnsi="Calibri"/>
          <w:sz w:val="20"/>
        </w:rPr>
        <w:t xml:space="preserve">Send </w:t>
      </w:r>
      <w:r>
        <w:rPr>
          <w:rFonts w:ascii="Consolas" w:hAnsi="Consolas"/>
          <w:color w:val="1F4D78"/>
          <w:sz w:val="19"/>
        </w:rPr>
        <w:t>GET_HEALTH</w:t>
      </w:r>
      <w:r>
        <w:rPr>
          <w:rFonts w:ascii="Calibri" w:hAnsi="Calibri"/>
          <w:sz w:val="20"/>
        </w:rPr>
        <w:t>; verify 17-byte app response and matching transaction ID.</w:t>
      </w:r>
    </w:p>
    <w:p>
      <w:pPr>
        <w:pStyle w:val="ListNumber"/>
        <w:spacing w:after="60"/>
      </w:pPr>
      <w:r>
        <w:rPr>
          <w:rFonts w:ascii="Calibri" w:hAnsi="Calibri"/>
          <w:sz w:val="20"/>
        </w:rPr>
        <w:t xml:space="preserve">Send </w:t>
      </w:r>
      <w:r>
        <w:rPr>
          <w:rFonts w:ascii="Consolas" w:hAnsi="Consolas"/>
          <w:color w:val="1F4D78"/>
          <w:sz w:val="19"/>
        </w:rPr>
        <w:t>GET_SENSOR_SNAPSHOT</w:t>
      </w:r>
      <w:r>
        <w:rPr>
          <w:rFonts w:ascii="Calibri" w:hAnsi="Calibri"/>
          <w:sz w:val="20"/>
        </w:rPr>
        <w:t>; verify 126-byte app response.</w:t>
      </w:r>
    </w:p>
    <w:p>
      <w:pPr>
        <w:pStyle w:val="ListNumber"/>
        <w:spacing w:after="60"/>
      </w:pPr>
      <w:r>
        <w:rPr>
          <w:rFonts w:ascii="Calibri" w:hAnsi="Calibri"/>
          <w:sz w:val="20"/>
        </w:rPr>
        <w:t xml:space="preserve">Send </w:t>
      </w:r>
      <w:r>
        <w:rPr>
          <w:rFonts w:ascii="Consolas" w:hAnsi="Consolas"/>
          <w:color w:val="1F4D78"/>
          <w:sz w:val="19"/>
        </w:rPr>
        <w:t>GET_SOLVALVE_STATE</w:t>
      </w:r>
      <w:r>
        <w:rPr>
          <w:rFonts w:ascii="Calibri" w:hAnsi="Calibri"/>
          <w:sz w:val="20"/>
        </w:rPr>
        <w:t>; verify 16-byte app response.</w:t>
      </w:r>
    </w:p>
    <w:p>
      <w:pPr>
        <w:pStyle w:val="ListNumber"/>
        <w:spacing w:after="60"/>
      </w:pPr>
      <w:r>
        <w:rPr>
          <w:rFonts w:ascii="Calibri" w:hAnsi="Calibri"/>
          <w:sz w:val="20"/>
        </w:rPr>
        <w:t xml:space="preserve">In </w:t>
      </w:r>
      <w:r>
        <w:rPr>
          <w:rFonts w:ascii="Consolas" w:hAnsi="Consolas"/>
          <w:color w:val="1F4D78"/>
          <w:sz w:val="19"/>
        </w:rPr>
        <w:t>normal_mode</w:t>
      </w:r>
      <w:r>
        <w:rPr>
          <w:rFonts w:ascii="Calibri" w:hAnsi="Calibri"/>
          <w:sz w:val="20"/>
        </w:rPr>
        <w:t xml:space="preserve">, test </w:t>
      </w:r>
      <w:r>
        <w:rPr>
          <w:rFonts w:ascii="Consolas" w:hAnsi="Consolas"/>
          <w:color w:val="1F4D78"/>
          <w:sz w:val="19"/>
        </w:rPr>
        <w:t>SET_LPV_OUTPUTS</w:t>
      </w:r>
      <w:r>
        <w:rPr>
          <w:rFonts w:ascii="Calibri" w:hAnsi="Calibri"/>
          <w:sz w:val="20"/>
        </w:rPr>
        <w:t>.</w:t>
      </w:r>
    </w:p>
    <w:p>
      <w:pPr>
        <w:pStyle w:val="ListNumber"/>
        <w:spacing w:after="60"/>
      </w:pPr>
      <w:r>
        <w:rPr>
          <w:rFonts w:ascii="Calibri" w:hAnsi="Calibri"/>
          <w:sz w:val="20"/>
        </w:rPr>
        <w:t xml:space="preserve">In </w:t>
      </w:r>
      <w:r>
        <w:rPr>
          <w:rFonts w:ascii="Consolas" w:hAnsi="Consolas"/>
          <w:color w:val="1F4D78"/>
          <w:sz w:val="19"/>
        </w:rPr>
        <w:t>diagnostic_mode</w:t>
      </w:r>
      <w:r>
        <w:rPr>
          <w:rFonts w:ascii="Calibri" w:hAnsi="Calibri"/>
          <w:sz w:val="20"/>
        </w:rPr>
        <w:t xml:space="preserve">, test HPV bits through </w:t>
      </w:r>
      <w:r>
        <w:rPr>
          <w:rFonts w:ascii="Consolas" w:hAnsi="Consolas"/>
          <w:color w:val="1F4D78"/>
          <w:sz w:val="19"/>
        </w:rPr>
        <w:t>SET_OUTPUTS</w:t>
      </w:r>
      <w:r>
        <w:rPr>
          <w:rFonts w:ascii="Calibri" w:hAnsi="Calibri"/>
          <w:sz w:val="20"/>
        </w:rPr>
        <w:t>.</w:t>
      </w:r>
    </w:p>
    <w:p>
      <w:pPr>
        <w:pStyle w:val="ListNumber"/>
        <w:spacing w:after="60"/>
      </w:pPr>
      <w:r>
        <w:rPr>
          <w:rFonts w:ascii="Calibri" w:hAnsi="Calibri"/>
          <w:sz w:val="20"/>
        </w:rPr>
        <w:t xml:space="preserve">Verify rejected mode cases return </w:t>
      </w:r>
      <w:r>
        <w:rPr>
          <w:rFonts w:ascii="Consolas" w:hAnsi="Consolas"/>
          <w:color w:val="1F4D78"/>
          <w:sz w:val="19"/>
        </w:rPr>
        <w:t>INVALID_STATE</w:t>
      </w:r>
      <w:r>
        <w:rPr>
          <w:rFonts w:ascii="Calibri" w:hAnsi="Calibri"/>
          <w:sz w:val="20"/>
        </w:rPr>
        <w:t>.</w:t>
      </w:r>
    </w:p>
    <w:p>
      <w:pPr>
        <w:pStyle w:val="ListNumber"/>
        <w:spacing w:after="60"/>
      </w:pPr>
      <w:r>
        <w:rPr>
          <w:rFonts w:ascii="Calibri" w:hAnsi="Calibri"/>
          <w:sz w:val="20"/>
        </w:rPr>
        <w:t xml:space="preserve">Verify </w:t>
      </w:r>
      <w:r>
        <w:rPr>
          <w:rFonts w:ascii="Consolas" w:hAnsi="Consolas"/>
          <w:color w:val="1F4D78"/>
          <w:sz w:val="19"/>
        </w:rPr>
        <w:t>THRUSTER_START</w:t>
      </w:r>
      <w:r>
        <w:rPr>
          <w:rFonts w:ascii="Calibri" w:hAnsi="Calibri"/>
          <w:sz w:val="20"/>
        </w:rPr>
        <w:t xml:space="preserve"> enters </w:t>
      </w:r>
      <w:r>
        <w:rPr>
          <w:rFonts w:ascii="Consolas" w:hAnsi="Consolas"/>
          <w:color w:val="1F4D78"/>
          <w:sz w:val="19"/>
        </w:rPr>
        <w:t>run_mode</w:t>
      </w:r>
      <w:r>
        <w:rPr>
          <w:rFonts w:ascii="Calibri" w:hAnsi="Calibri"/>
          <w:sz w:val="20"/>
        </w:rPr>
        <w:t xml:space="preserve"> and later returns to </w:t>
      </w:r>
      <w:r>
        <w:rPr>
          <w:rFonts w:ascii="Consolas" w:hAnsi="Consolas"/>
          <w:color w:val="1F4D78"/>
          <w:sz w:val="19"/>
        </w:rPr>
        <w:t>normal_mode</w:t>
      </w:r>
      <w:r>
        <w:rPr>
          <w:rFonts w:ascii="Calibri" w:hAnsi="Calibri"/>
          <w:sz w:val="20"/>
        </w:rPr>
        <w:t>.</w:t>
      </w:r>
    </w:p>
    <w:p>
      <w:pPr>
        <w:pStyle w:val="ListNumber"/>
        <w:spacing w:after="60"/>
      </w:pPr>
      <w:r>
        <w:rPr>
          <w:rFonts w:ascii="Calibri" w:hAnsi="Calibri"/>
          <w:sz w:val="20"/>
        </w:rPr>
        <w:t xml:space="preserve">Verify fault flags remain latched until </w:t>
      </w:r>
      <w:r>
        <w:rPr>
          <w:rFonts w:ascii="Consolas" w:hAnsi="Consolas"/>
          <w:color w:val="1F4D78"/>
          <w:sz w:val="19"/>
        </w:rPr>
        <w:t>FAULT_CLEAR</w:t>
      </w:r>
      <w:r>
        <w:rPr>
          <w:rFonts w:ascii="Calibri" w:hAnsi="Calibri"/>
          <w:sz w:val="20"/>
        </w:rPr>
        <w:t>.</w:t>
      </w:r>
    </w:p>
    <w:sectPr w:rsidR="00FC693F" w:rsidRPr="0006063C" w:rsidSect="00034616">
      <w:headerReference w:type="default" r:id="rId9"/>
      <w:footerReference w:type="default" r:id="rId10"/>
      <w:pgSz w:w="12240" w:h="15840"/>
      <w:pgMar w:top="864" w:right="792" w:bottom="864"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6"/>
      </w:rPr>
      <w:t>PSC-CSP ICD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115" w:right="115"/>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PSC-CSP Interface Control Document</dc:title>
  <dc:subject>OBC to PSC CSP/RS485 ICD</dc:subject>
  <dc:creator>python-docx</dc:creator>
  <cp:keywords>PSC, CSP, RS485, ICD, OBC</cp:keywords>
  <dc:description>Portrait DOCX generated from docs/PSC_CSP_ICD.md</dc:description>
  <cp:lastModifiedBy/>
  <cp:revision>1</cp:revision>
  <dcterms:created xsi:type="dcterms:W3CDTF">2013-12-23T23:15:00Z</dcterms:created>
  <dcterms:modified xsi:type="dcterms:W3CDTF">2013-12-23T23:15:00Z</dcterms:modified>
  <cp:category/>
</cp:coreProperties>
</file>